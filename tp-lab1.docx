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</w:rPr>
        <w:t>MINISTERUL EDUCAȚIEI ȘI CERCETĂRII AL REPUBLICII MOLDOVA</w:t>
      </w: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</w:rPr>
        <w:t>UNIVERSITATEA TEHNICĂ A MOLDOVEI</w:t>
      </w: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</w:rPr>
        <w:t>Facultatea Calculatoare, Informatică și Microelectronică</w:t>
      </w:r>
    </w:p>
    <w:p w:rsidR="00455368" w:rsidRPr="00684436" w:rsidRDefault="00455368">
      <w:pPr>
        <w:rPr>
          <w:rFonts w:asciiTheme="majorHAnsi" w:hAnsiTheme="majorHAnsi" w:cstheme="majorHAnsi"/>
        </w:rPr>
      </w:pP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36"/>
        </w:rPr>
        <w:t>RAPORT</w:t>
      </w: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30"/>
        </w:rPr>
        <w:t>la Lucrarea de laborator Nr. 1</w:t>
      </w:r>
    </w:p>
    <w:p w:rsidR="00455368" w:rsidRPr="00684436" w:rsidRDefault="00455368">
      <w:pPr>
        <w:rPr>
          <w:rFonts w:asciiTheme="majorHAnsi" w:hAnsiTheme="majorHAnsi" w:cstheme="majorHAnsi"/>
        </w:rPr>
      </w:pP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sz w:val="26"/>
        </w:rPr>
        <w:t xml:space="preserve">Tema: Configurarea mediului de virtualizare și verificarea </w:t>
      </w:r>
      <w:r w:rsidRPr="00684436">
        <w:rPr>
          <w:rFonts w:asciiTheme="majorHAnsi" w:hAnsiTheme="majorHAnsi" w:cstheme="majorHAnsi"/>
          <w:sz w:val="26"/>
        </w:rPr>
        <w:t>conexiunii de rețea între mașinile virtuale</w:t>
      </w:r>
    </w:p>
    <w:p w:rsidR="00455368" w:rsidRPr="00684436" w:rsidRDefault="00455368">
      <w:pPr>
        <w:rPr>
          <w:rFonts w:asciiTheme="majorHAnsi" w:hAnsiTheme="majorHAnsi" w:cstheme="majorHAnsi"/>
        </w:rPr>
      </w:pPr>
      <w:bookmarkStart w:id="0" w:name="_GoBack"/>
    </w:p>
    <w:bookmarkEnd w:id="0"/>
    <w:p w:rsidR="00684436" w:rsidRPr="00684436" w:rsidRDefault="00684436" w:rsidP="00684436">
      <w:pPr>
        <w:ind w:left="-566" w:right="-3"/>
        <w:rPr>
          <w:rFonts w:asciiTheme="majorHAnsi" w:hAnsiTheme="majorHAnsi" w:cstheme="majorHAnsi"/>
          <w:sz w:val="28"/>
          <w:szCs w:val="28"/>
          <w:lang w:val="ro-RO"/>
        </w:rPr>
      </w:pPr>
      <w:r w:rsidRPr="00684436">
        <w:rPr>
          <w:rFonts w:asciiTheme="majorHAnsi" w:hAnsiTheme="majorHAnsi" w:cstheme="majorHAnsi"/>
          <w:sz w:val="28"/>
          <w:szCs w:val="28"/>
          <w:lang w:val="ro-RO"/>
        </w:rPr>
        <w:t xml:space="preserve">A efectuat :  </w:t>
      </w:r>
      <w:r w:rsidRPr="00684436">
        <w:rPr>
          <w:rFonts w:asciiTheme="majorHAnsi" w:hAnsiTheme="majorHAnsi" w:cstheme="majorHAnsi"/>
          <w:sz w:val="28"/>
          <w:szCs w:val="28"/>
          <w:lang w:val="ro-RO"/>
        </w:rPr>
        <w:t>st. gr.SI-263 Tuluc Emilia</w:t>
      </w:r>
    </w:p>
    <w:p w:rsidR="00684436" w:rsidRPr="00684436" w:rsidRDefault="00684436" w:rsidP="00684436">
      <w:pPr>
        <w:ind w:left="-566"/>
        <w:rPr>
          <w:rFonts w:asciiTheme="majorHAnsi" w:hAnsiTheme="majorHAnsi" w:cstheme="majorHAnsi"/>
          <w:sz w:val="28"/>
          <w:szCs w:val="28"/>
          <w:lang w:val="ro-RO"/>
        </w:rPr>
      </w:pPr>
    </w:p>
    <w:p w:rsidR="00684436" w:rsidRPr="00684436" w:rsidRDefault="00684436" w:rsidP="00684436">
      <w:pPr>
        <w:ind w:left="-566"/>
        <w:rPr>
          <w:rFonts w:asciiTheme="majorHAnsi" w:hAnsiTheme="majorHAnsi" w:cstheme="majorHAnsi"/>
          <w:sz w:val="28"/>
          <w:szCs w:val="28"/>
          <w:highlight w:val="yellow"/>
          <w:lang w:val="ro-RO"/>
        </w:rPr>
      </w:pPr>
      <w:r w:rsidRPr="00684436">
        <w:rPr>
          <w:rFonts w:asciiTheme="majorHAnsi" w:hAnsiTheme="majorHAnsi" w:cstheme="majorHAnsi"/>
          <w:sz w:val="28"/>
          <w:szCs w:val="28"/>
          <w:lang w:val="ro-RO"/>
        </w:rPr>
        <w:t>A verificat : asistent universitar: Reițman</w:t>
      </w:r>
      <w:r w:rsidRPr="00684436">
        <w:rPr>
          <w:rFonts w:asciiTheme="majorHAnsi" w:hAnsiTheme="majorHAnsi" w:cstheme="majorHAnsi"/>
          <w:sz w:val="28"/>
          <w:szCs w:val="28"/>
          <w:lang w:val="ro-RO"/>
        </w:rPr>
        <w:t xml:space="preserve"> </w:t>
      </w:r>
      <w:r w:rsidRPr="00684436">
        <w:rPr>
          <w:rFonts w:asciiTheme="majorHAnsi" w:hAnsiTheme="majorHAnsi" w:cstheme="majorHAnsi"/>
          <w:sz w:val="28"/>
          <w:szCs w:val="28"/>
          <w:lang w:val="ro-RO"/>
        </w:rPr>
        <w:t>Patricia</w:t>
      </w:r>
    </w:p>
    <w:p w:rsidR="00455368" w:rsidRPr="00684436" w:rsidRDefault="00455368">
      <w:pPr>
        <w:rPr>
          <w:rFonts w:asciiTheme="majorHAnsi" w:hAnsiTheme="majorHAnsi" w:cstheme="majorHAnsi"/>
          <w:lang w:val="ro-RO"/>
        </w:rPr>
      </w:pP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proofErr w:type="spellStart"/>
      <w:r w:rsidRPr="00684436">
        <w:rPr>
          <w:rFonts w:asciiTheme="majorHAnsi" w:hAnsiTheme="majorHAnsi" w:cstheme="majorHAnsi"/>
        </w:rPr>
        <w:t>Chișinău</w:t>
      </w:r>
      <w:proofErr w:type="spellEnd"/>
      <w:r w:rsidRPr="00684436">
        <w:rPr>
          <w:rFonts w:asciiTheme="majorHAnsi" w:hAnsiTheme="majorHAnsi" w:cstheme="majorHAnsi"/>
        </w:rPr>
        <w:t xml:space="preserve"> – 2026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br w:type="page"/>
      </w: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>1. SARCINA LUCRĂRII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 xml:space="preserve">Scopul lucrării de laborator L1 este configurarea unui mediu de virtualizare </w:t>
      </w:r>
      <w:r w:rsidRPr="00684436">
        <w:rPr>
          <w:rFonts w:asciiTheme="majorHAnsi" w:hAnsiTheme="majorHAnsi" w:cstheme="majorHAnsi"/>
        </w:rPr>
        <w:t>cu două mașini virtuale și verificarea comunicării dintre acestea printr-o rețea internă.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Instalarea și utilizarea Oracle VirtualBox.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Importarea mașinii virtuale Ubuntu/LAB din fișierul OVA.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 xml:space="preserve">Dezarhivarea și adăugarea mașinii virtuale Kali Linux din arhiva </w:t>
      </w:r>
      <w:r w:rsidRPr="00684436">
        <w:rPr>
          <w:rFonts w:asciiTheme="majorHAnsi" w:hAnsiTheme="majorHAnsi" w:cstheme="majorHAnsi"/>
        </w:rPr>
        <w:t>.7z.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Configurarea adaptorului de rețea pe modul Internal Network.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Configurarea aceluiași nume de rețea internă pentru ambele mașini.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Verificarea adreselor IP folosind comanda ip addr.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 xml:space="preserve">Testarea conectivității dintre </w:t>
      </w:r>
      <w:proofErr w:type="spellStart"/>
      <w:r w:rsidRPr="00684436">
        <w:rPr>
          <w:rFonts w:asciiTheme="majorHAnsi" w:hAnsiTheme="majorHAnsi" w:cstheme="majorHAnsi"/>
        </w:rPr>
        <w:t>mașini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folosind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comanda</w:t>
      </w:r>
      <w:proofErr w:type="spellEnd"/>
      <w:r w:rsidRPr="00684436">
        <w:rPr>
          <w:rFonts w:asciiTheme="majorHAnsi" w:hAnsiTheme="majorHAnsi" w:cstheme="majorHAnsi"/>
        </w:rPr>
        <w:t xml:space="preserve"> ping.</w:t>
      </w: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684436" w:rsidRPr="00684436" w:rsidRDefault="00684436" w:rsidP="00684436">
      <w:pPr>
        <w:pStyle w:val="ListBullet"/>
        <w:numPr>
          <w:ilvl w:val="0"/>
          <w:numId w:val="0"/>
        </w:numPr>
        <w:spacing w:after="60"/>
        <w:ind w:left="360" w:hanging="360"/>
        <w:rPr>
          <w:rFonts w:asciiTheme="majorHAnsi" w:hAnsiTheme="majorHAnsi" w:cstheme="majorHAnsi"/>
        </w:rPr>
      </w:pP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>2. PREGĂTIR</w:t>
      </w:r>
      <w:r w:rsidRPr="00684436">
        <w:rPr>
          <w:rFonts w:cstheme="majorHAnsi"/>
        </w:rPr>
        <w:t>EA ȘI INSTALAREA MAȘINILOR VIRTUALE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Pentru realizarea laboratorului a fost utilizat Oracle VirtualBox. Au fost pregătite două mașini virtuale: o mașină Ubuntu/LAB furnizată în format OVA și Kali Linux, furnizat într-o arhivă .7z.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Mașina Ubuntu/LAB a fost i</w:t>
      </w:r>
      <w:r w:rsidRPr="00684436">
        <w:rPr>
          <w:rFonts w:asciiTheme="majorHAnsi" w:hAnsiTheme="majorHAnsi" w:cstheme="majorHAnsi"/>
        </w:rPr>
        <w:t xml:space="preserve">mportată în VirtualBox folosind fișierul OVA. Pentru Kali Linux, arhiva .7z a fost mai întâi dezarhivată. În folderul rezultat au fost identificate </w:t>
      </w:r>
      <w:proofErr w:type="gramStart"/>
      <w:r w:rsidRPr="00684436">
        <w:rPr>
          <w:rFonts w:asciiTheme="majorHAnsi" w:hAnsiTheme="majorHAnsi" w:cstheme="majorHAnsi"/>
        </w:rPr>
        <w:t>fișierele .vbox</w:t>
      </w:r>
      <w:proofErr w:type="gramEnd"/>
      <w:r w:rsidRPr="00684436">
        <w:rPr>
          <w:rFonts w:asciiTheme="majorHAnsi" w:hAnsiTheme="majorHAnsi" w:cstheme="majorHAnsi"/>
        </w:rPr>
        <w:t xml:space="preserve"> și .vdi, iar mașina Kali a </w:t>
      </w:r>
      <w:proofErr w:type="spellStart"/>
      <w:r w:rsidRPr="00684436">
        <w:rPr>
          <w:rFonts w:asciiTheme="majorHAnsi" w:hAnsiTheme="majorHAnsi" w:cstheme="majorHAnsi"/>
        </w:rPr>
        <w:t>fost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adăugată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în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VirtualBox</w:t>
      </w:r>
      <w:proofErr w:type="spellEnd"/>
      <w:r w:rsidRPr="00684436">
        <w:rPr>
          <w:rFonts w:asciiTheme="majorHAnsi" w:hAnsiTheme="majorHAnsi" w:cstheme="majorHAnsi"/>
        </w:rPr>
        <w:t>.</w:t>
      </w:r>
    </w:p>
    <w:p w:rsidR="004E1187" w:rsidRPr="00684436" w:rsidRDefault="00D2073B" w:rsidP="004E118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>
            <wp:extent cx="3267710" cy="3156585"/>
            <wp:effectExtent l="0" t="0" r="8890" b="5715"/>
            <wp:docPr id="8" name="Picture 1" descr="C:\Users\Emilia\AppData\Local\Microsoft\Windows\INetCache\Content.Word\kali direct dezarhiv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ilia\AppData\Local\Microsoft\Windows\INetCache\Content.Word\kali direct dezarhiva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436" w:rsidRPr="00684436" w:rsidRDefault="00684436" w:rsidP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 xml:space="preserve"> </w:t>
      </w:r>
      <w:r w:rsidR="00695CA7" w:rsidRPr="00684436">
        <w:rPr>
          <w:rFonts w:asciiTheme="majorHAnsi" w:hAnsiTheme="majorHAnsi" w:cstheme="majorHAnsi"/>
          <w:b/>
          <w:sz w:val="22"/>
        </w:rPr>
        <w:t xml:space="preserve">2.1 – Kali </w:t>
      </w:r>
      <w:proofErr w:type="spellStart"/>
      <w:r w:rsidR="00695CA7" w:rsidRPr="00684436">
        <w:rPr>
          <w:rFonts w:asciiTheme="majorHAnsi" w:hAnsiTheme="majorHAnsi" w:cstheme="majorHAnsi"/>
          <w:b/>
          <w:sz w:val="22"/>
        </w:rPr>
        <w:t>după</w:t>
      </w:r>
      <w:proofErr w:type="spellEnd"/>
      <w:r w:rsidR="00695CA7"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="00695CA7" w:rsidRPr="00684436">
        <w:rPr>
          <w:rFonts w:asciiTheme="majorHAnsi" w:hAnsiTheme="majorHAnsi" w:cstheme="majorHAnsi"/>
          <w:b/>
          <w:sz w:val="22"/>
        </w:rPr>
        <w:t>dez</w:t>
      </w:r>
      <w:r w:rsidR="004E1187" w:rsidRPr="00684436">
        <w:rPr>
          <w:rFonts w:asciiTheme="majorHAnsi" w:hAnsiTheme="majorHAnsi" w:cstheme="majorHAnsi"/>
          <w:b/>
          <w:sz w:val="22"/>
        </w:rPr>
        <w:t>arhivare</w:t>
      </w:r>
      <w:proofErr w:type="spellEnd"/>
    </w:p>
    <w:p w:rsidR="004E1187" w:rsidRPr="00684436" w:rsidRDefault="00D2073B" w:rsidP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>
            <wp:extent cx="2941955" cy="2799080"/>
            <wp:effectExtent l="0" t="0" r="0" b="1270"/>
            <wp:docPr id="7" name="Picture 7" descr="C:\Users\Emilia\AppData\Local\Microsoft\Windows\INetCache\Content.Word\startl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milia\AppData\Local\Microsoft\Windows\INetCache\Content.Word\startla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436" w:rsidRPr="00684436" w:rsidRDefault="00695CA7" w:rsidP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 xml:space="preserve">2.2 – 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Mașinile</w:t>
      </w:r>
      <w:proofErr w:type="spellEnd"/>
      <w:r w:rsidR="00684436"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virtuale</w:t>
      </w:r>
      <w:proofErr w:type="spellEnd"/>
      <w:r w:rsidR="00684436" w:rsidRPr="00684436">
        <w:rPr>
          <w:rFonts w:asciiTheme="majorHAnsi" w:hAnsiTheme="majorHAnsi" w:cstheme="majorHAnsi"/>
          <w:b/>
          <w:sz w:val="22"/>
        </w:rPr>
        <w:t xml:space="preserve"> în 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VirtualBox</w:t>
      </w:r>
      <w:proofErr w:type="spellEnd"/>
      <w:r w:rsidRPr="00684436">
        <w:rPr>
          <w:rFonts w:asciiTheme="majorHAnsi" w:hAnsiTheme="majorHAnsi" w:cstheme="majorHAnsi"/>
          <w:b/>
          <w:sz w:val="22"/>
        </w:rPr>
        <w:br/>
      </w: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 xml:space="preserve">3. </w:t>
      </w:r>
      <w:r w:rsidRPr="00684436">
        <w:rPr>
          <w:rFonts w:cstheme="majorHAnsi"/>
        </w:rPr>
        <w:t>CONFIGURAREA REȚELEI INTERNE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Pentru ca cele două mașini virtuale să poată comunica direct, adaptorul de rețea a fost configurat pe modul Internal Network. În VirtualBox, la Settings → Network → Adapter 1, a fost selectată opțiunea Attached to: Internal Net</w:t>
      </w:r>
      <w:r w:rsidRPr="00684436">
        <w:rPr>
          <w:rFonts w:asciiTheme="majorHAnsi" w:hAnsiTheme="majorHAnsi" w:cstheme="majorHAnsi"/>
        </w:rPr>
        <w:t>work, iar pentru ambele mașini a fost utilizat același nume de rețea.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 xml:space="preserve">În configurația finală utilizată pentru test, rețeaua internă a fost setată cu numele labnet. Adaptorul a fost activat și opțiunea Virtual Cable Connected a </w:t>
      </w:r>
      <w:proofErr w:type="spellStart"/>
      <w:r w:rsidRPr="00684436">
        <w:rPr>
          <w:rFonts w:asciiTheme="majorHAnsi" w:hAnsiTheme="majorHAnsi" w:cstheme="majorHAnsi"/>
        </w:rPr>
        <w:t>fost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bifată</w:t>
      </w:r>
      <w:proofErr w:type="spellEnd"/>
      <w:r w:rsidRPr="00684436">
        <w:rPr>
          <w:rFonts w:asciiTheme="majorHAnsi" w:hAnsiTheme="majorHAnsi" w:cstheme="majorHAnsi"/>
        </w:rPr>
        <w:t>.</w:t>
      </w:r>
    </w:p>
    <w:p w:rsidR="00684436" w:rsidRPr="00684436" w:rsidRDefault="00684436">
      <w:pPr>
        <w:rPr>
          <w:rFonts w:asciiTheme="majorHAnsi" w:hAnsiTheme="majorHAnsi" w:cstheme="majorHAnsi"/>
        </w:rPr>
      </w:pPr>
    </w:p>
    <w:p w:rsidR="004E1187" w:rsidRPr="00684436" w:rsidRDefault="00D2073B" w:rsidP="004E118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>
            <wp:extent cx="4881880" cy="4707255"/>
            <wp:effectExtent l="0" t="0" r="0" b="0"/>
            <wp:docPr id="6" name="Picture 2" descr="C:\Users\Emilia\AppData\Local\Microsoft\Windows\INetCache\Content.Word\setrari-ka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ilia\AppData\Local\Microsoft\Windows\INetCache\Content.Word\setrari-kali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368" w:rsidRPr="00684436" w:rsidRDefault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 xml:space="preserve">3.1 – </w:t>
      </w:r>
      <w:proofErr w:type="spellStart"/>
      <w:r w:rsidRPr="00684436">
        <w:rPr>
          <w:rFonts w:asciiTheme="majorHAnsi" w:hAnsiTheme="majorHAnsi" w:cstheme="majorHAnsi"/>
          <w:b/>
          <w:sz w:val="22"/>
        </w:rPr>
        <w:t>Configurarea</w:t>
      </w:r>
      <w:proofErr w:type="spellEnd"/>
      <w:r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Pr="00684436">
        <w:rPr>
          <w:rFonts w:asciiTheme="majorHAnsi" w:hAnsiTheme="majorHAnsi" w:cstheme="majorHAnsi"/>
          <w:b/>
          <w:sz w:val="22"/>
        </w:rPr>
        <w:t>rețelei</w:t>
      </w:r>
      <w:proofErr w:type="spellEnd"/>
      <w:r w:rsidRPr="00684436">
        <w:rPr>
          <w:rFonts w:asciiTheme="majorHAnsi" w:hAnsiTheme="majorHAnsi" w:cstheme="majorHAnsi"/>
          <w:b/>
          <w:sz w:val="22"/>
        </w:rPr>
        <w:t xml:space="preserve"> Kali</w:t>
      </w:r>
      <w:r w:rsidR="00695CA7" w:rsidRPr="00684436">
        <w:rPr>
          <w:rFonts w:asciiTheme="majorHAnsi" w:hAnsiTheme="majorHAnsi" w:cstheme="majorHAnsi"/>
          <w:b/>
          <w:sz w:val="22"/>
        </w:rPr>
        <w:br/>
      </w:r>
    </w:p>
    <w:p w:rsidR="004E1187" w:rsidRPr="00684436" w:rsidRDefault="00D2073B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lastRenderedPageBreak/>
        <w:drawing>
          <wp:inline distT="0" distB="0" distL="0" distR="0">
            <wp:extent cx="4707255" cy="4436745"/>
            <wp:effectExtent l="0" t="0" r="0" b="1905"/>
            <wp:docPr id="5" name="Picture 3" descr="C:\Users\Emilia\AppData\Local\Microsoft\Windows\INetCache\Content.Word\setari-l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ilia\AppData\Local\Microsoft\Windows\INetCache\Content.Word\setari-la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368" w:rsidRPr="00684436" w:rsidRDefault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 xml:space="preserve"> 3.2 – Configurarea rețelei LAB</w:t>
      </w:r>
      <w:r w:rsidR="00695CA7" w:rsidRPr="00684436">
        <w:rPr>
          <w:rFonts w:asciiTheme="majorHAnsi" w:hAnsiTheme="majorHAnsi" w:cstheme="majorHAnsi"/>
          <w:b/>
          <w:sz w:val="22"/>
        </w:rPr>
        <w:br/>
      </w: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684436" w:rsidRPr="00684436" w:rsidRDefault="00684436">
      <w:pPr>
        <w:jc w:val="center"/>
        <w:rPr>
          <w:rFonts w:asciiTheme="majorHAnsi" w:hAnsiTheme="majorHAnsi" w:cstheme="majorHAnsi"/>
        </w:rPr>
      </w:pP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>4. PROBLEMA ÎNTÂMPINATĂ ȘI REZO</w:t>
      </w:r>
      <w:r w:rsidRPr="00684436">
        <w:rPr>
          <w:rFonts w:cstheme="majorHAnsi"/>
        </w:rPr>
        <w:t>LVAREA EI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În timpul configurării Kali Linux a apărut inițial o problemă la pornirea mașinii virtuale. La încercarea de pornire a fost afișată eroarea GRUB „normal.mod not found”, iar în anumite configurații cu UEFI a fost afișat mesajul „No bootable option</w:t>
      </w:r>
      <w:r w:rsidRPr="00684436">
        <w:rPr>
          <w:rFonts w:asciiTheme="majorHAnsi" w:hAnsiTheme="majorHAnsi" w:cstheme="majorHAnsi"/>
        </w:rPr>
        <w:t xml:space="preserve"> or device was found”.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Pentru identificarea cauzei au fost verificate setările mașinii virtuale, modul de boot și dispozitivul de stocare. S-a verificat că discul virtual Kali (.vdi) era atașat corect prin controllerul SATA. După adăugarea corectă a mașini</w:t>
      </w:r>
      <w:r w:rsidRPr="00684436">
        <w:rPr>
          <w:rFonts w:asciiTheme="majorHAnsi" w:hAnsiTheme="majorHAnsi" w:cstheme="majorHAnsi"/>
        </w:rPr>
        <w:t>i Kali în VirtualBox și ajustarea configurației de boot, Kali a pornit normal.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După rezolvarea problemei de pornire, a apărut o problemă de rețea: Kali nu avea o adresă IPv4 pe eth0, iar ping-ul returna „Network is unreachable” sau „Destination Host Unreac</w:t>
      </w:r>
      <w:r w:rsidRPr="00684436">
        <w:rPr>
          <w:rFonts w:asciiTheme="majorHAnsi" w:hAnsiTheme="majorHAnsi" w:cstheme="majorHAnsi"/>
        </w:rPr>
        <w:t xml:space="preserve">hable”. Pentru testare au fost configurate manual adrese IPv4 din aceeași subrețea: 10.10.10.20 pentru Kali și 10.10.10.10 pentru LAB. După </w:t>
      </w:r>
      <w:proofErr w:type="spellStart"/>
      <w:r w:rsidRPr="00684436">
        <w:rPr>
          <w:rFonts w:asciiTheme="majorHAnsi" w:hAnsiTheme="majorHAnsi" w:cstheme="majorHAnsi"/>
        </w:rPr>
        <w:t>configurare</w:t>
      </w:r>
      <w:proofErr w:type="spellEnd"/>
      <w:r w:rsidRPr="00684436">
        <w:rPr>
          <w:rFonts w:asciiTheme="majorHAnsi" w:hAnsiTheme="majorHAnsi" w:cstheme="majorHAnsi"/>
        </w:rPr>
        <w:t xml:space="preserve">, </w:t>
      </w:r>
      <w:proofErr w:type="spellStart"/>
      <w:r w:rsidRPr="00684436">
        <w:rPr>
          <w:rFonts w:asciiTheme="majorHAnsi" w:hAnsiTheme="majorHAnsi" w:cstheme="majorHAnsi"/>
        </w:rPr>
        <w:t>comunicarea</w:t>
      </w:r>
      <w:proofErr w:type="spellEnd"/>
      <w:r w:rsidRPr="00684436">
        <w:rPr>
          <w:rFonts w:asciiTheme="majorHAnsi" w:hAnsiTheme="majorHAnsi" w:cstheme="majorHAnsi"/>
        </w:rPr>
        <w:t xml:space="preserve"> a </w:t>
      </w:r>
      <w:proofErr w:type="spellStart"/>
      <w:r w:rsidRPr="00684436">
        <w:rPr>
          <w:rFonts w:asciiTheme="majorHAnsi" w:hAnsiTheme="majorHAnsi" w:cstheme="majorHAnsi"/>
        </w:rPr>
        <w:t>funcționat</w:t>
      </w:r>
      <w:proofErr w:type="spellEnd"/>
      <w:r w:rsidRPr="00684436">
        <w:rPr>
          <w:rFonts w:asciiTheme="majorHAnsi" w:hAnsiTheme="majorHAnsi" w:cstheme="majorHAnsi"/>
        </w:rPr>
        <w:t>.</w:t>
      </w:r>
    </w:p>
    <w:p w:rsidR="004E1187" w:rsidRPr="00684436" w:rsidRDefault="00D2073B" w:rsidP="004E118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>
            <wp:extent cx="6066790" cy="5263515"/>
            <wp:effectExtent l="0" t="0" r="0" b="0"/>
            <wp:docPr id="4" name="Picture 4" descr="C:\Users\Emilia\AppData\Local\Microsoft\Windows\INetCache\Content.Word\add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ilia\AppData\Local\Microsoft\Windows\INetCache\Content.Word\addi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 xml:space="preserve">4.1 </w:t>
      </w:r>
      <w:r w:rsidR="00684436" w:rsidRPr="00684436">
        <w:rPr>
          <w:rFonts w:asciiTheme="majorHAnsi" w:hAnsiTheme="majorHAnsi" w:cstheme="majorHAnsi"/>
          <w:b/>
          <w:sz w:val="22"/>
        </w:rPr>
        <w:t xml:space="preserve">– 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Configurarea</w:t>
      </w:r>
      <w:proofErr w:type="spellEnd"/>
      <w:r w:rsidR="00684436" w:rsidRPr="00684436">
        <w:rPr>
          <w:rFonts w:asciiTheme="majorHAnsi" w:hAnsiTheme="majorHAnsi" w:cstheme="majorHAnsi"/>
          <w:b/>
          <w:sz w:val="22"/>
        </w:rPr>
        <w:t xml:space="preserve"> IP-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ului</w:t>
      </w:r>
      <w:proofErr w:type="spellEnd"/>
      <w:r w:rsidR="00684436" w:rsidRPr="00684436">
        <w:rPr>
          <w:rFonts w:asciiTheme="majorHAnsi" w:hAnsiTheme="majorHAnsi" w:cstheme="majorHAnsi"/>
          <w:b/>
          <w:sz w:val="22"/>
        </w:rPr>
        <w:t xml:space="preserve"> în Kali</w:t>
      </w:r>
    </w:p>
    <w:p w:rsidR="004E1187" w:rsidRPr="00684436" w:rsidRDefault="004E1187" w:rsidP="004E118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>5. VERIFICAREA ADRESELOR IP</w:t>
      </w:r>
    </w:p>
    <w:p w:rsidR="004E1187" w:rsidRPr="00684436" w:rsidRDefault="004E1187" w:rsidP="004E1187">
      <w:pPr>
        <w:rPr>
          <w:rFonts w:asciiTheme="majorHAnsi" w:hAnsiTheme="majorHAnsi" w:cstheme="majorHAnsi"/>
        </w:rPr>
      </w:pPr>
      <w:proofErr w:type="spellStart"/>
      <w:r w:rsidRPr="00684436">
        <w:rPr>
          <w:rFonts w:asciiTheme="majorHAnsi" w:hAnsiTheme="majorHAnsi" w:cstheme="majorHAnsi"/>
        </w:rPr>
        <w:t>După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pornirea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celor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două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mașini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virtuale</w:t>
      </w:r>
      <w:proofErr w:type="spellEnd"/>
      <w:r w:rsidRPr="00684436">
        <w:rPr>
          <w:rFonts w:asciiTheme="majorHAnsi" w:hAnsiTheme="majorHAnsi" w:cstheme="majorHAnsi"/>
        </w:rPr>
        <w:t xml:space="preserve">, au </w:t>
      </w:r>
      <w:proofErr w:type="spellStart"/>
      <w:r w:rsidRPr="00684436">
        <w:rPr>
          <w:rFonts w:asciiTheme="majorHAnsi" w:hAnsiTheme="majorHAnsi" w:cstheme="majorHAnsi"/>
        </w:rPr>
        <w:t>fost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verificate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interfețele</w:t>
      </w:r>
      <w:proofErr w:type="spellEnd"/>
      <w:r w:rsidRPr="00684436">
        <w:rPr>
          <w:rFonts w:asciiTheme="majorHAnsi" w:hAnsiTheme="majorHAnsi" w:cstheme="majorHAnsi"/>
        </w:rPr>
        <w:t xml:space="preserve"> de </w:t>
      </w:r>
      <w:proofErr w:type="spellStart"/>
      <w:r w:rsidRPr="00684436">
        <w:rPr>
          <w:rFonts w:asciiTheme="majorHAnsi" w:hAnsiTheme="majorHAnsi" w:cstheme="majorHAnsi"/>
        </w:rPr>
        <w:t>rețea</w:t>
      </w:r>
      <w:proofErr w:type="spellEnd"/>
      <w:r w:rsidRPr="00684436">
        <w:rPr>
          <w:rFonts w:asciiTheme="majorHAnsi" w:hAnsiTheme="majorHAnsi" w:cstheme="majorHAnsi"/>
        </w:rPr>
        <w:t xml:space="preserve"> cu </w:t>
      </w:r>
      <w:proofErr w:type="spellStart"/>
      <w:r w:rsidRPr="00684436">
        <w:rPr>
          <w:rFonts w:asciiTheme="majorHAnsi" w:hAnsiTheme="majorHAnsi" w:cstheme="majorHAnsi"/>
        </w:rPr>
        <w:t>comanda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ip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addr</w:t>
      </w:r>
      <w:proofErr w:type="spellEnd"/>
      <w:r w:rsidRPr="00684436">
        <w:rPr>
          <w:rFonts w:asciiTheme="majorHAnsi" w:hAnsiTheme="majorHAnsi" w:cstheme="majorHAnsi"/>
        </w:rPr>
        <w:t xml:space="preserve">. </w:t>
      </w:r>
      <w:proofErr w:type="spellStart"/>
      <w:r w:rsidRPr="00684436">
        <w:rPr>
          <w:rFonts w:asciiTheme="majorHAnsi" w:hAnsiTheme="majorHAnsi" w:cstheme="majorHAnsi"/>
        </w:rPr>
        <w:t>Pentru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conexiunea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prin</w:t>
      </w:r>
      <w:proofErr w:type="spellEnd"/>
      <w:r w:rsidRPr="00684436">
        <w:rPr>
          <w:rFonts w:asciiTheme="majorHAnsi" w:hAnsiTheme="majorHAnsi" w:cstheme="majorHAnsi"/>
        </w:rPr>
        <w:t xml:space="preserve"> Internal Network au </w:t>
      </w:r>
      <w:proofErr w:type="spellStart"/>
      <w:r w:rsidRPr="00684436">
        <w:rPr>
          <w:rFonts w:asciiTheme="majorHAnsi" w:hAnsiTheme="majorHAnsi" w:cstheme="majorHAnsi"/>
        </w:rPr>
        <w:t>fost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utilizate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următoarele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adrese</w:t>
      </w:r>
      <w:proofErr w:type="spellEnd"/>
      <w:r w:rsidRPr="00684436">
        <w:rPr>
          <w:rFonts w:asciiTheme="majorHAnsi" w:hAnsiTheme="majorHAnsi" w:cstheme="majorHAnsi"/>
        </w:rPr>
        <w:t>:</w:t>
      </w:r>
    </w:p>
    <w:p w:rsidR="004E1187" w:rsidRPr="00684436" w:rsidRDefault="004E1187" w:rsidP="004E118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LAB / Ubuntu – eth0: 10.10.10.10/24</w:t>
      </w:r>
    </w:p>
    <w:p w:rsidR="004E1187" w:rsidRPr="00684436" w:rsidRDefault="004E1187" w:rsidP="004E118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Kali Linux – eth0: 10.10.10.20/24</w:t>
      </w:r>
    </w:p>
    <w:p w:rsidR="00684436" w:rsidRPr="00684436" w:rsidRDefault="004E1187" w:rsidP="004E1187">
      <w:pPr>
        <w:rPr>
          <w:rFonts w:asciiTheme="majorHAnsi" w:hAnsiTheme="majorHAnsi" w:cstheme="majorHAnsi"/>
        </w:rPr>
      </w:pPr>
      <w:proofErr w:type="spellStart"/>
      <w:r w:rsidRPr="00684436">
        <w:rPr>
          <w:rFonts w:asciiTheme="majorHAnsi" w:hAnsiTheme="majorHAnsi" w:cstheme="majorHAnsi"/>
        </w:rPr>
        <w:t>Cele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două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adrese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fac</w:t>
      </w:r>
      <w:proofErr w:type="spellEnd"/>
      <w:r w:rsidRPr="00684436">
        <w:rPr>
          <w:rFonts w:asciiTheme="majorHAnsi" w:hAnsiTheme="majorHAnsi" w:cstheme="majorHAnsi"/>
        </w:rPr>
        <w:t xml:space="preserve"> parte din </w:t>
      </w:r>
      <w:proofErr w:type="spellStart"/>
      <w:r w:rsidRPr="00684436">
        <w:rPr>
          <w:rFonts w:asciiTheme="majorHAnsi" w:hAnsiTheme="majorHAnsi" w:cstheme="majorHAnsi"/>
        </w:rPr>
        <w:t>aceeași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subrețea</w:t>
      </w:r>
      <w:proofErr w:type="spellEnd"/>
      <w:r w:rsidRPr="00684436">
        <w:rPr>
          <w:rFonts w:asciiTheme="majorHAnsi" w:hAnsiTheme="majorHAnsi" w:cstheme="majorHAnsi"/>
        </w:rPr>
        <w:t xml:space="preserve"> 10.10.10.0/24, </w:t>
      </w:r>
      <w:proofErr w:type="spellStart"/>
      <w:r w:rsidRPr="00684436">
        <w:rPr>
          <w:rFonts w:asciiTheme="majorHAnsi" w:hAnsiTheme="majorHAnsi" w:cstheme="majorHAnsi"/>
        </w:rPr>
        <w:t>ceea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ce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permite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comunicarea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directă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prin</w:t>
      </w:r>
      <w:proofErr w:type="spellEnd"/>
      <w:r w:rsidRPr="00684436">
        <w:rPr>
          <w:rFonts w:asciiTheme="majorHAnsi" w:hAnsiTheme="majorHAnsi" w:cstheme="majorHAnsi"/>
        </w:rPr>
        <w:t xml:space="preserve"> Internal Network.</w:t>
      </w:r>
    </w:p>
    <w:p w:rsidR="00684436" w:rsidRPr="00684436" w:rsidRDefault="004E1187" w:rsidP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 wp14:anchorId="1DF796C4" wp14:editId="3E5FA330">
            <wp:extent cx="3462231" cy="265573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i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112" cy="26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36" w:rsidRPr="00684436" w:rsidRDefault="00684436" w:rsidP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>5</w:t>
      </w:r>
      <w:r w:rsidRPr="00684436">
        <w:rPr>
          <w:rFonts w:asciiTheme="majorHAnsi" w:hAnsiTheme="majorHAnsi" w:cstheme="majorHAnsi"/>
          <w:b/>
          <w:sz w:val="22"/>
        </w:rPr>
        <w:t xml:space="preserve">.1 </w:t>
      </w:r>
      <w:r w:rsidRPr="00684436">
        <w:rPr>
          <w:rFonts w:asciiTheme="majorHAnsi" w:hAnsiTheme="majorHAnsi" w:cstheme="majorHAnsi"/>
          <w:b/>
          <w:sz w:val="22"/>
        </w:rPr>
        <w:t xml:space="preserve">– </w:t>
      </w:r>
      <w:r w:rsidRPr="00684436">
        <w:rPr>
          <w:rFonts w:asciiTheme="majorHAnsi" w:hAnsiTheme="majorHAnsi" w:cstheme="majorHAnsi"/>
          <w:b/>
          <w:sz w:val="22"/>
        </w:rPr>
        <w:t xml:space="preserve"> Kali</w:t>
      </w:r>
      <w:r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Pr="00684436">
        <w:rPr>
          <w:rFonts w:asciiTheme="majorHAnsi" w:hAnsiTheme="majorHAnsi" w:cstheme="majorHAnsi"/>
          <w:b/>
          <w:sz w:val="22"/>
        </w:rPr>
        <w:t>ip</w:t>
      </w:r>
      <w:proofErr w:type="spellEnd"/>
      <w:r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Pr="00684436">
        <w:rPr>
          <w:rFonts w:asciiTheme="majorHAnsi" w:hAnsiTheme="majorHAnsi" w:cstheme="majorHAnsi"/>
          <w:b/>
          <w:sz w:val="22"/>
        </w:rPr>
        <w:t>addr</w:t>
      </w:r>
      <w:proofErr w:type="spellEnd"/>
    </w:p>
    <w:p w:rsidR="00684436" w:rsidRPr="00684436" w:rsidRDefault="00684436" w:rsidP="004E118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 wp14:anchorId="3FF44FA0" wp14:editId="12371F2C">
            <wp:extent cx="3912042" cy="327188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637" cy="329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36" w:rsidRPr="00684436" w:rsidRDefault="00684436" w:rsidP="00684436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  <w:sz w:val="22"/>
        </w:rPr>
        <w:t>5</w:t>
      </w:r>
      <w:r w:rsidRPr="00684436">
        <w:rPr>
          <w:rFonts w:asciiTheme="majorHAnsi" w:hAnsiTheme="majorHAnsi" w:cstheme="majorHAnsi"/>
          <w:b/>
          <w:sz w:val="22"/>
        </w:rPr>
        <w:t>.2</w:t>
      </w:r>
      <w:r w:rsidRPr="00684436">
        <w:rPr>
          <w:rFonts w:asciiTheme="majorHAnsi" w:hAnsiTheme="majorHAnsi" w:cstheme="majorHAnsi"/>
          <w:b/>
          <w:sz w:val="22"/>
        </w:rPr>
        <w:t xml:space="preserve"> – </w:t>
      </w:r>
      <w:r w:rsidRPr="00684436">
        <w:rPr>
          <w:rFonts w:asciiTheme="majorHAnsi" w:hAnsiTheme="majorHAnsi" w:cstheme="majorHAnsi"/>
          <w:b/>
          <w:sz w:val="22"/>
        </w:rPr>
        <w:t xml:space="preserve"> Lab</w:t>
      </w:r>
      <w:r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Pr="00684436">
        <w:rPr>
          <w:rFonts w:asciiTheme="majorHAnsi" w:hAnsiTheme="majorHAnsi" w:cstheme="majorHAnsi"/>
          <w:b/>
          <w:sz w:val="22"/>
        </w:rPr>
        <w:t>ip</w:t>
      </w:r>
      <w:proofErr w:type="spellEnd"/>
      <w:r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Pr="00684436">
        <w:rPr>
          <w:rFonts w:asciiTheme="majorHAnsi" w:hAnsiTheme="majorHAnsi" w:cstheme="majorHAnsi"/>
          <w:b/>
          <w:sz w:val="22"/>
        </w:rPr>
        <w:t>addr</w:t>
      </w:r>
      <w:proofErr w:type="spellEnd"/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>6. VERIFICAREA CONEXIUNII</w:t>
      </w:r>
      <w:r w:rsidRPr="00684436">
        <w:rPr>
          <w:rFonts w:cstheme="majorHAnsi"/>
        </w:rPr>
        <w:t xml:space="preserve"> PRIN PING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Pentru verificarea conectivității, din Kali Linux a fost executată comanda:</w:t>
      </w:r>
    </w:p>
    <w:p w:rsidR="00455368" w:rsidRPr="00684436" w:rsidRDefault="00695CA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b/>
        </w:rPr>
        <w:t>ping -c 4 10.10.10.10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Rezultatul a confirmat recepționarea tuturor celor patru pachete. Au fost transmise 4 pachete și recepționate 4 pachete, cu 0% packet loss.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 xml:space="preserve">A fost </w:t>
      </w:r>
      <w:r w:rsidRPr="00684436">
        <w:rPr>
          <w:rFonts w:asciiTheme="majorHAnsi" w:hAnsiTheme="majorHAnsi" w:cstheme="majorHAnsi"/>
        </w:rPr>
        <w:t xml:space="preserve">verificată și comunicarea în sens invers, din LAB către Kali, folosind adresa 10.10.10.20. Rezultatul a fost </w:t>
      </w:r>
      <w:proofErr w:type="spellStart"/>
      <w:r w:rsidRPr="00684436">
        <w:rPr>
          <w:rFonts w:asciiTheme="majorHAnsi" w:hAnsiTheme="majorHAnsi" w:cstheme="majorHAnsi"/>
        </w:rPr>
        <w:t>pozitiv</w:t>
      </w:r>
      <w:proofErr w:type="spellEnd"/>
      <w:r w:rsidRPr="00684436">
        <w:rPr>
          <w:rFonts w:asciiTheme="majorHAnsi" w:hAnsiTheme="majorHAnsi" w:cstheme="majorHAnsi"/>
        </w:rPr>
        <w:t xml:space="preserve">, </w:t>
      </w:r>
      <w:proofErr w:type="spellStart"/>
      <w:r w:rsidRPr="00684436">
        <w:rPr>
          <w:rFonts w:asciiTheme="majorHAnsi" w:hAnsiTheme="majorHAnsi" w:cstheme="majorHAnsi"/>
        </w:rPr>
        <w:t>confirmând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comunicarea</w:t>
      </w:r>
      <w:proofErr w:type="spellEnd"/>
      <w:r w:rsidRPr="00684436">
        <w:rPr>
          <w:rFonts w:asciiTheme="majorHAnsi" w:hAnsiTheme="majorHAnsi" w:cstheme="majorHAnsi"/>
        </w:rPr>
        <w:t xml:space="preserve"> </w:t>
      </w:r>
      <w:proofErr w:type="spellStart"/>
      <w:r w:rsidRPr="00684436">
        <w:rPr>
          <w:rFonts w:asciiTheme="majorHAnsi" w:hAnsiTheme="majorHAnsi" w:cstheme="majorHAnsi"/>
        </w:rPr>
        <w:t>bidirecțională</w:t>
      </w:r>
      <w:proofErr w:type="spellEnd"/>
      <w:r w:rsidRPr="00684436">
        <w:rPr>
          <w:rFonts w:asciiTheme="majorHAnsi" w:hAnsiTheme="majorHAnsi" w:cstheme="majorHAnsi"/>
        </w:rPr>
        <w:t>.</w:t>
      </w:r>
    </w:p>
    <w:p w:rsidR="004E1187" w:rsidRPr="00684436" w:rsidRDefault="004E1187" w:rsidP="004E1187">
      <w:pPr>
        <w:jc w:val="center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  <w:noProof/>
          <w:lang w:val="en-GB" w:eastAsia="en-GB"/>
        </w:rPr>
        <w:drawing>
          <wp:inline distT="0" distB="0" distL="0" distR="0" wp14:anchorId="44676F6A">
            <wp:extent cx="6712118" cy="2767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297" cy="2780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4436" w:rsidRPr="00684436" w:rsidRDefault="00695CA7" w:rsidP="00684436">
      <w:pPr>
        <w:jc w:val="center"/>
        <w:rPr>
          <w:rFonts w:asciiTheme="majorHAnsi" w:hAnsiTheme="majorHAnsi" w:cstheme="majorHAnsi"/>
          <w:b/>
          <w:sz w:val="22"/>
        </w:rPr>
      </w:pPr>
      <w:r w:rsidRPr="00684436">
        <w:rPr>
          <w:rFonts w:asciiTheme="majorHAnsi" w:hAnsiTheme="majorHAnsi" w:cstheme="majorHAnsi"/>
          <w:b/>
          <w:sz w:val="22"/>
        </w:rPr>
        <w:t>6.1 –</w:t>
      </w:r>
      <w:r w:rsidR="00684436" w:rsidRPr="00684436">
        <w:rPr>
          <w:rFonts w:asciiTheme="majorHAnsi" w:hAnsiTheme="majorHAnsi" w:cstheme="majorHAnsi"/>
          <w:b/>
          <w:sz w:val="22"/>
        </w:rPr>
        <w:t xml:space="preserve"> 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Testul</w:t>
      </w:r>
      <w:proofErr w:type="spellEnd"/>
      <w:r w:rsidR="00684436" w:rsidRPr="00684436">
        <w:rPr>
          <w:rFonts w:asciiTheme="majorHAnsi" w:hAnsiTheme="majorHAnsi" w:cstheme="majorHAnsi"/>
          <w:b/>
          <w:sz w:val="22"/>
        </w:rPr>
        <w:t xml:space="preserve"> final de </w:t>
      </w:r>
      <w:proofErr w:type="spellStart"/>
      <w:r w:rsidR="00684436" w:rsidRPr="00684436">
        <w:rPr>
          <w:rFonts w:asciiTheme="majorHAnsi" w:hAnsiTheme="majorHAnsi" w:cstheme="majorHAnsi"/>
          <w:b/>
          <w:sz w:val="22"/>
        </w:rPr>
        <w:t>conectivitate</w:t>
      </w:r>
      <w:proofErr w:type="spellEnd"/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684436" w:rsidRPr="00684436" w:rsidRDefault="00684436" w:rsidP="00684436">
      <w:pPr>
        <w:jc w:val="center"/>
        <w:rPr>
          <w:rFonts w:asciiTheme="majorHAnsi" w:hAnsiTheme="majorHAnsi" w:cstheme="majorHAnsi"/>
          <w:b/>
          <w:sz w:val="22"/>
        </w:rPr>
      </w:pP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lastRenderedPageBreak/>
        <w:t>7. REZULTATE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Cele două mașini virtuale au fost configurate și pornite cu succes în Oracle VirtualBox.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Kali Linux a fost dezarhivat și adăugat în VirtualBox.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 xml:space="preserve">Ambele mașini au fost conectate la aceeași </w:t>
      </w:r>
      <w:r w:rsidRPr="00684436">
        <w:rPr>
          <w:rFonts w:asciiTheme="majorHAnsi" w:hAnsiTheme="majorHAnsi" w:cstheme="majorHAnsi"/>
        </w:rPr>
        <w:t>rețea Internal Network.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LAB a utilizat adresa 10.10.10.10/24 pe eth0 pentru rețeaua internă.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Kali Linux a utilizat adresa 10.10.10.20/24 pe eth0.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Testul ping a confirmat conectivitatea cu 0% packet loss.</w:t>
      </w:r>
    </w:p>
    <w:p w:rsidR="00455368" w:rsidRPr="00684436" w:rsidRDefault="00695CA7">
      <w:pPr>
        <w:pStyle w:val="ListBullet"/>
        <w:spacing w:after="60"/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Comunicarea a fost verificată în ambele sensuri.</w:t>
      </w: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t xml:space="preserve">8. </w:t>
      </w:r>
      <w:r w:rsidRPr="00684436">
        <w:rPr>
          <w:rFonts w:cstheme="majorHAnsi"/>
        </w:rPr>
        <w:t>CONCLUZII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În cadrul lucrării de laborator L1 a fost configurat un mediu de virtualizare format din două mașini virtuale, Ubuntu/LAB și Kali Linux, utilizând Oracle VirtualBox. După configurarea adaptoarelor pe modul Internal Network și atribuirea adreselor</w:t>
      </w:r>
      <w:r w:rsidRPr="00684436">
        <w:rPr>
          <w:rFonts w:asciiTheme="majorHAnsi" w:hAnsiTheme="majorHAnsi" w:cstheme="majorHAnsi"/>
        </w:rPr>
        <w:t xml:space="preserve"> IP din aceeași subrețea, mașinile au putut comunica direct.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Problemele întâlnite la pornirea Kali și la configurarea inițială a rețelei au fost identificate și remediate prin verificarea configurației VirtualBox, a discului virtual, a interfețelor de rețe</w:t>
      </w:r>
      <w:r w:rsidRPr="00684436">
        <w:rPr>
          <w:rFonts w:asciiTheme="majorHAnsi" w:hAnsiTheme="majorHAnsi" w:cstheme="majorHAnsi"/>
        </w:rPr>
        <w:t>a și a adreselor IP. Testele finale au confirmat conectivitatea bidirecțională, cu 0% pierderi de pachete. Astfel, obiectivele laboratorului L1 au fost îndeplinite.</w:t>
      </w:r>
    </w:p>
    <w:p w:rsidR="00455368" w:rsidRPr="00684436" w:rsidRDefault="00695CA7">
      <w:pPr>
        <w:pStyle w:val="Heading1"/>
        <w:rPr>
          <w:rFonts w:cstheme="majorHAnsi"/>
        </w:rPr>
      </w:pPr>
      <w:r w:rsidRPr="00684436">
        <w:rPr>
          <w:rFonts w:cstheme="majorHAnsi"/>
        </w:rPr>
        <w:t>9. BIBLIOGRAFIE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1. Oracle VM VirtualBox – documentație oficială.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2. Kali Linux – documentaț</w:t>
      </w:r>
      <w:r w:rsidRPr="00684436">
        <w:rPr>
          <w:rFonts w:asciiTheme="majorHAnsi" w:hAnsiTheme="majorHAnsi" w:cstheme="majorHAnsi"/>
        </w:rPr>
        <w:t>ie oficială pentru imagini VirtualBox.</w:t>
      </w:r>
    </w:p>
    <w:p w:rsidR="00455368" w:rsidRPr="00684436" w:rsidRDefault="00695CA7">
      <w:pPr>
        <w:rPr>
          <w:rFonts w:asciiTheme="majorHAnsi" w:hAnsiTheme="majorHAnsi" w:cstheme="majorHAnsi"/>
        </w:rPr>
      </w:pPr>
      <w:r w:rsidRPr="00684436">
        <w:rPr>
          <w:rFonts w:asciiTheme="majorHAnsi" w:hAnsiTheme="majorHAnsi" w:cstheme="majorHAnsi"/>
        </w:rPr>
        <w:t>3. Instrucțiunile laboratorului L1 furnizate de cadrul didactic.</w:t>
      </w:r>
    </w:p>
    <w:sectPr w:rsidR="00455368" w:rsidRPr="00684436" w:rsidSect="00034616">
      <w:footerReference w:type="default" r:id="rId16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CA7" w:rsidRDefault="00695CA7">
      <w:pPr>
        <w:spacing w:after="0" w:line="240" w:lineRule="auto"/>
      </w:pPr>
      <w:r>
        <w:separator/>
      </w:r>
    </w:p>
  </w:endnote>
  <w:endnote w:type="continuationSeparator" w:id="0">
    <w:p w:rsidR="00695CA7" w:rsidRDefault="00695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368" w:rsidRDefault="00695CA7">
    <w:pPr>
      <w:pStyle w:val="Footer"/>
      <w:jc w:val="center"/>
    </w:pPr>
    <w:r>
      <w:rPr>
        <w:sz w:val="18"/>
      </w:rPr>
      <w:t>Lucrarea de laborator L1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CA7" w:rsidRDefault="00695CA7">
      <w:pPr>
        <w:spacing w:after="0" w:line="240" w:lineRule="auto"/>
      </w:pPr>
      <w:r>
        <w:separator/>
      </w:r>
    </w:p>
  </w:footnote>
  <w:footnote w:type="continuationSeparator" w:id="0">
    <w:p w:rsidR="00695CA7" w:rsidRDefault="00695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368"/>
    <w:rsid w:val="00475207"/>
    <w:rsid w:val="004E1187"/>
    <w:rsid w:val="00684436"/>
    <w:rsid w:val="00695CA7"/>
    <w:rsid w:val="00A3020A"/>
    <w:rsid w:val="00AA1D8D"/>
    <w:rsid w:val="00B47730"/>
    <w:rsid w:val="00CB0664"/>
    <w:rsid w:val="00D2073B"/>
    <w:rsid w:val="00FC693F"/>
    <w:rsid w:val="00FF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5625B"/>
  <w14:defaultImageDpi w14:val="300"/>
  <w15:docId w15:val="{D6EDE4B5-1AEA-48A4-9B04-569E4AEC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43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635E11-959A-4AF8-BC65-04AB86745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</cp:lastModifiedBy>
  <cp:revision>2</cp:revision>
  <dcterms:created xsi:type="dcterms:W3CDTF">2026-10-11T15:35:00Z</dcterms:created>
  <dcterms:modified xsi:type="dcterms:W3CDTF">2026-10-11T15:35:00Z</dcterms:modified>
  <cp:category/>
</cp:coreProperties>
</file>