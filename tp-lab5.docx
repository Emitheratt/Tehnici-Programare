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13F" w:rsidRPr="000E766F" w:rsidRDefault="000E766F">
      <w:pPr>
        <w:jc w:val="center"/>
        <w:rPr>
          <w:rFonts w:asciiTheme="majorHAnsi" w:hAnsiTheme="majorHAnsi" w:cstheme="majorHAnsi"/>
        </w:rPr>
      </w:pPr>
      <w:r w:rsidRPr="000E766F">
        <w:rPr>
          <w:rFonts w:asciiTheme="majorHAnsi" w:hAnsiTheme="majorHAnsi" w:cstheme="majorHAnsi"/>
          <w:b/>
          <w:sz w:val="32"/>
        </w:rPr>
        <w:t>RAPORT DE LABORATOR</w:t>
      </w:r>
      <w:r w:rsidRPr="000E766F">
        <w:rPr>
          <w:rFonts w:asciiTheme="majorHAnsi" w:hAnsiTheme="majorHAnsi" w:cstheme="majorHAnsi"/>
          <w:b/>
          <w:sz w:val="32"/>
        </w:rPr>
        <w:br/>
      </w:r>
      <w:r w:rsidRPr="000E766F">
        <w:rPr>
          <w:rFonts w:asciiTheme="majorHAnsi" w:hAnsiTheme="majorHAnsi" w:cstheme="majorHAnsi"/>
          <w:b/>
          <w:sz w:val="28"/>
        </w:rPr>
        <w:t>Laborator Python: funcții, metode și importuri pe web</w:t>
      </w:r>
    </w:p>
    <w:p w:rsidR="0037113F" w:rsidRPr="000E766F" w:rsidRDefault="000E766F">
      <w:pPr>
        <w:rPr>
          <w:rFonts w:asciiTheme="majorHAnsi" w:hAnsiTheme="majorHAnsi" w:cstheme="majorHAnsi"/>
        </w:rPr>
      </w:pPr>
      <w:proofErr w:type="spellStart"/>
      <w:r w:rsidRPr="000E766F">
        <w:rPr>
          <w:rFonts w:asciiTheme="majorHAnsi" w:hAnsiTheme="majorHAnsi" w:cstheme="majorHAnsi"/>
        </w:rPr>
        <w:t>Nume</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și</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prenume</w:t>
      </w:r>
      <w:proofErr w:type="spellEnd"/>
      <w:r w:rsidRPr="000E766F">
        <w:rPr>
          <w:rFonts w:asciiTheme="majorHAnsi" w:hAnsiTheme="majorHAnsi" w:cstheme="majorHAnsi"/>
        </w:rPr>
        <w:t>: _</w:t>
      </w:r>
      <w:proofErr w:type="spellStart"/>
      <w:r w:rsidR="00E45C57" w:rsidRPr="000E766F">
        <w:rPr>
          <w:rFonts w:asciiTheme="majorHAnsi" w:hAnsiTheme="majorHAnsi" w:cstheme="majorHAnsi"/>
        </w:rPr>
        <w:t>Tuluc</w:t>
      </w:r>
      <w:proofErr w:type="spellEnd"/>
      <w:r w:rsidR="00E45C57" w:rsidRPr="000E766F">
        <w:rPr>
          <w:rFonts w:asciiTheme="majorHAnsi" w:hAnsiTheme="majorHAnsi" w:cstheme="majorHAnsi"/>
        </w:rPr>
        <w:t xml:space="preserve"> Emilia</w:t>
      </w:r>
      <w:r w:rsidRPr="000E766F">
        <w:rPr>
          <w:rFonts w:asciiTheme="majorHAnsi" w:hAnsiTheme="majorHAnsi" w:cstheme="majorHAnsi"/>
        </w:rPr>
        <w:t>_______________________________</w:t>
      </w:r>
    </w:p>
    <w:p w:rsidR="0037113F" w:rsidRPr="000E766F" w:rsidRDefault="000E766F">
      <w:pPr>
        <w:rPr>
          <w:rFonts w:asciiTheme="majorHAnsi" w:hAnsiTheme="majorHAnsi" w:cstheme="majorHAnsi"/>
        </w:rPr>
      </w:pPr>
      <w:proofErr w:type="spellStart"/>
      <w:r w:rsidRPr="000E766F">
        <w:rPr>
          <w:rFonts w:asciiTheme="majorHAnsi" w:hAnsiTheme="majorHAnsi" w:cstheme="majorHAnsi"/>
        </w:rPr>
        <w:t>Grupa</w:t>
      </w:r>
      <w:proofErr w:type="spellEnd"/>
      <w:r w:rsidRPr="000E766F">
        <w:rPr>
          <w:rFonts w:asciiTheme="majorHAnsi" w:hAnsiTheme="majorHAnsi" w:cstheme="majorHAnsi"/>
        </w:rPr>
        <w:t>: _</w:t>
      </w:r>
      <w:r w:rsidR="00E45C57" w:rsidRPr="000E766F">
        <w:rPr>
          <w:rFonts w:asciiTheme="majorHAnsi" w:hAnsiTheme="majorHAnsi" w:cstheme="majorHAnsi"/>
        </w:rPr>
        <w:t>SI-263</w:t>
      </w:r>
      <w:r w:rsidRPr="000E766F">
        <w:rPr>
          <w:rFonts w:asciiTheme="majorHAnsi" w:hAnsiTheme="majorHAnsi" w:cstheme="majorHAnsi"/>
        </w:rPr>
        <w:t>___________________    Data: _</w:t>
      </w:r>
      <w:r w:rsidR="00E45C57" w:rsidRPr="000E766F">
        <w:rPr>
          <w:rFonts w:asciiTheme="majorHAnsi" w:hAnsiTheme="majorHAnsi" w:cstheme="majorHAnsi"/>
        </w:rPr>
        <w:t>05.10.2026</w:t>
      </w:r>
      <w:r w:rsidRPr="000E766F">
        <w:rPr>
          <w:rFonts w:asciiTheme="majorHAnsi" w:hAnsiTheme="majorHAnsi" w:cstheme="majorHAnsi"/>
        </w:rPr>
        <w:t>___________________</w:t>
      </w:r>
    </w:p>
    <w:p w:rsidR="0037113F" w:rsidRPr="000E766F" w:rsidRDefault="000E766F">
      <w:pPr>
        <w:pStyle w:val="Heading1"/>
        <w:rPr>
          <w:rFonts w:cstheme="majorHAnsi"/>
        </w:rPr>
      </w:pPr>
      <w:r w:rsidRPr="000E766F">
        <w:rPr>
          <w:rFonts w:cstheme="majorHAnsi"/>
        </w:rPr>
        <w:t>Scopul lucrării</w:t>
      </w:r>
    </w:p>
    <w:p w:rsidR="0037113F" w:rsidRPr="000E766F" w:rsidRDefault="000E766F">
      <w:pPr>
        <w:rPr>
          <w:rFonts w:asciiTheme="majorHAnsi" w:hAnsiTheme="majorHAnsi" w:cstheme="majorHAnsi"/>
        </w:rPr>
      </w:pPr>
      <w:r w:rsidRPr="000E766F">
        <w:rPr>
          <w:rFonts w:asciiTheme="majorHAnsi" w:hAnsiTheme="majorHAnsi" w:cstheme="majorHAnsi"/>
        </w:rPr>
        <w:t>Scopul lucrării este de a exersa importurile, metodele și</w:t>
      </w:r>
      <w:r w:rsidRPr="000E766F">
        <w:rPr>
          <w:rFonts w:asciiTheme="majorHAnsi" w:hAnsiTheme="majorHAnsi" w:cstheme="majorHAnsi"/>
        </w:rPr>
        <w:t xml:space="preserve"> funcțiile în Python prin programe care comunică cu un site web real. În cadrul laboratorului sunt utilizate biblioteca requests, module din biblioteca standard, obiecte și răspunsuri HTTP, funcții reutilizabile și un modul Python propriu care generează un</w:t>
      </w:r>
      <w:r w:rsidRPr="000E766F">
        <w:rPr>
          <w:rFonts w:asciiTheme="majorHAnsi" w:hAnsiTheme="majorHAnsi" w:cstheme="majorHAnsi"/>
        </w:rPr>
        <w:t xml:space="preserve"> raport despre un site web.</w:t>
      </w:r>
    </w:p>
    <w:p w:rsidR="0037113F" w:rsidRPr="000E766F" w:rsidRDefault="000E766F">
      <w:pPr>
        <w:rPr>
          <w:rFonts w:asciiTheme="majorHAnsi" w:hAnsiTheme="majorHAnsi" w:cstheme="majorHAnsi"/>
        </w:rPr>
      </w:pPr>
      <w:r w:rsidRPr="000E766F">
        <w:rPr>
          <w:rFonts w:asciiTheme="majorHAnsi" w:hAnsiTheme="majorHAnsi" w:cstheme="majorHAnsi"/>
        </w:rPr>
        <w:br w:type="page"/>
      </w:r>
    </w:p>
    <w:p w:rsidR="0037113F" w:rsidRPr="000E766F" w:rsidRDefault="000E766F">
      <w:pPr>
        <w:pStyle w:val="Heading1"/>
        <w:rPr>
          <w:rFonts w:cstheme="majorHAnsi"/>
        </w:rPr>
      </w:pPr>
      <w:r w:rsidRPr="000E766F">
        <w:rPr>
          <w:rFonts w:cstheme="majorHAnsi"/>
        </w:rPr>
        <w:lastRenderedPageBreak/>
        <w:t>Partea 1 – Importuri (exercițiile 1–8)</w:t>
      </w:r>
    </w:p>
    <w:p w:rsidR="00AC36D7" w:rsidRPr="000E766F" w:rsidRDefault="00AC36D7" w:rsidP="00AC36D7">
      <w:pPr>
        <w:jc w:val="center"/>
        <w:rPr>
          <w:rFonts w:asciiTheme="majorHAnsi" w:hAnsiTheme="majorHAnsi" w:cstheme="majorHAnsi"/>
        </w:rPr>
      </w:pPr>
    </w:p>
    <w:p w:rsidR="00C01280" w:rsidRPr="000E766F" w:rsidRDefault="00C01280" w:rsidP="00AC36D7">
      <w:pPr>
        <w:jc w:val="center"/>
        <w:rPr>
          <w:rFonts w:asciiTheme="majorHAnsi" w:hAnsiTheme="majorHAnsi" w:cstheme="majorHAnsi"/>
        </w:rPr>
      </w:pPr>
      <w:r w:rsidRPr="000E766F">
        <w:rPr>
          <w:rFonts w:asciiTheme="majorHAnsi" w:hAnsiTheme="majorHAnsi" w:cstheme="majorHAns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95pt;height:181.1pt">
            <v:imagedata r:id="rId6" o:title="1"/>
          </v:shape>
        </w:pict>
      </w:r>
    </w:p>
    <w:p w:rsidR="00C01280" w:rsidRPr="000E766F" w:rsidRDefault="00C01280" w:rsidP="00AC36D7">
      <w:pPr>
        <w:jc w:val="center"/>
        <w:rPr>
          <w:rFonts w:asciiTheme="majorHAnsi" w:hAnsiTheme="majorHAnsi" w:cstheme="majorHAnsi"/>
        </w:rPr>
      </w:pPr>
      <w:r w:rsidRPr="000E766F">
        <w:rPr>
          <w:rFonts w:asciiTheme="majorHAnsi" w:hAnsiTheme="majorHAnsi" w:cstheme="majorHAnsi"/>
        </w:rPr>
        <w:t>Ex 1</w:t>
      </w:r>
    </w:p>
    <w:p w:rsidR="00C01280" w:rsidRPr="000E766F" w:rsidRDefault="00C01280" w:rsidP="00AC36D7">
      <w:pPr>
        <w:jc w:val="center"/>
        <w:rPr>
          <w:rFonts w:asciiTheme="majorHAnsi" w:hAnsiTheme="majorHAnsi" w:cstheme="majorHAnsi"/>
        </w:rPr>
      </w:pPr>
    </w:p>
    <w:p w:rsidR="00C01280" w:rsidRPr="000E766F" w:rsidRDefault="00C01280" w:rsidP="00AC36D7">
      <w:pPr>
        <w:jc w:val="center"/>
        <w:rPr>
          <w:rFonts w:asciiTheme="majorHAnsi" w:hAnsiTheme="majorHAnsi" w:cstheme="majorHAnsi"/>
        </w:rPr>
      </w:pPr>
      <w:r w:rsidRPr="000E766F">
        <w:rPr>
          <w:rFonts w:asciiTheme="majorHAnsi" w:hAnsiTheme="majorHAnsi" w:cstheme="majorHAnsi"/>
        </w:rPr>
        <w:pict>
          <v:shape id="_x0000_i1026" type="#_x0000_t75" style="width:316.95pt;height:319.9pt">
            <v:imagedata r:id="rId7" o:title="2"/>
          </v:shape>
        </w:pict>
      </w:r>
    </w:p>
    <w:p w:rsidR="00C01280" w:rsidRPr="000E766F" w:rsidRDefault="00C01280" w:rsidP="00AC36D7">
      <w:pPr>
        <w:jc w:val="center"/>
        <w:rPr>
          <w:rFonts w:asciiTheme="majorHAnsi" w:hAnsiTheme="majorHAnsi" w:cstheme="majorHAnsi"/>
        </w:rPr>
      </w:pPr>
      <w:r w:rsidRPr="000E766F">
        <w:rPr>
          <w:rFonts w:asciiTheme="majorHAnsi" w:hAnsiTheme="majorHAnsi" w:cstheme="majorHAnsi"/>
        </w:rPr>
        <w:t>Ex 2</w:t>
      </w:r>
    </w:p>
    <w:p w:rsidR="00C01280" w:rsidRPr="000E766F" w:rsidRDefault="00C01280" w:rsidP="00AC36D7">
      <w:pPr>
        <w:jc w:val="center"/>
        <w:rPr>
          <w:rFonts w:asciiTheme="majorHAnsi" w:hAnsiTheme="majorHAnsi" w:cstheme="majorHAnsi"/>
        </w:rPr>
      </w:pPr>
      <w:r w:rsidRPr="000E766F">
        <w:rPr>
          <w:rFonts w:asciiTheme="majorHAnsi" w:hAnsiTheme="majorHAnsi" w:cstheme="majorHAnsi"/>
        </w:rPr>
        <w:lastRenderedPageBreak/>
        <w:pict>
          <v:shape id="_x0000_i1028" type="#_x0000_t75" style="width:377.8pt;height:180.35pt">
            <v:imagedata r:id="rId8" o:title="3"/>
          </v:shape>
        </w:pict>
      </w:r>
    </w:p>
    <w:p w:rsidR="00C01280" w:rsidRPr="000E766F" w:rsidRDefault="00C01280" w:rsidP="00AC36D7">
      <w:pPr>
        <w:jc w:val="center"/>
        <w:rPr>
          <w:rFonts w:asciiTheme="majorHAnsi" w:hAnsiTheme="majorHAnsi" w:cstheme="majorHAnsi"/>
        </w:rPr>
      </w:pPr>
      <w:r w:rsidRPr="000E766F">
        <w:rPr>
          <w:rFonts w:asciiTheme="majorHAnsi" w:hAnsiTheme="majorHAnsi" w:cstheme="majorHAnsi"/>
        </w:rPr>
        <w:t>Ex 3</w:t>
      </w:r>
    </w:p>
    <w:p w:rsidR="00C01280" w:rsidRPr="000E766F" w:rsidRDefault="00C01280" w:rsidP="00AC36D7">
      <w:pPr>
        <w:jc w:val="center"/>
        <w:rPr>
          <w:rFonts w:asciiTheme="majorHAnsi" w:hAnsiTheme="majorHAnsi" w:cstheme="majorHAnsi"/>
        </w:rPr>
      </w:pPr>
      <w:r w:rsidRPr="000E766F">
        <w:rPr>
          <w:rFonts w:asciiTheme="majorHAnsi" w:hAnsiTheme="majorHAnsi" w:cstheme="majorHAnsi"/>
        </w:rPr>
        <w:pict>
          <v:shape id="_x0000_i1029" type="#_x0000_t75" style="width:297.65pt;height:395.65pt">
            <v:imagedata r:id="rId9" o:title="4"/>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Ex 4</w:t>
      </w:r>
    </w:p>
    <w:p w:rsidR="00C01280" w:rsidRPr="000E766F" w:rsidRDefault="00D05A36" w:rsidP="00C01280">
      <w:pPr>
        <w:jc w:val="center"/>
        <w:rPr>
          <w:rFonts w:asciiTheme="majorHAnsi" w:hAnsiTheme="majorHAnsi" w:cstheme="majorHAnsi"/>
        </w:rPr>
      </w:pPr>
      <w:r w:rsidRPr="000E766F">
        <w:rPr>
          <w:rFonts w:asciiTheme="majorHAnsi" w:hAnsiTheme="majorHAnsi" w:cstheme="majorHAnsi"/>
        </w:rPr>
        <w:lastRenderedPageBreak/>
        <w:pict>
          <v:shape id="_x0000_i1031" type="#_x0000_t75" style="width:353.3pt;height:138.05pt">
            <v:imagedata r:id="rId10" o:title="5"/>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Ex 5</w:t>
      </w:r>
    </w:p>
    <w:p w:rsidR="00C01280" w:rsidRPr="000E766F" w:rsidRDefault="00D05A36" w:rsidP="00C01280">
      <w:pPr>
        <w:jc w:val="center"/>
        <w:rPr>
          <w:rFonts w:asciiTheme="majorHAnsi" w:hAnsiTheme="majorHAnsi" w:cstheme="majorHAnsi"/>
        </w:rPr>
      </w:pPr>
      <w:r w:rsidRPr="000E766F">
        <w:rPr>
          <w:rFonts w:asciiTheme="majorHAnsi" w:hAnsiTheme="majorHAnsi" w:cstheme="majorHAnsi"/>
        </w:rPr>
        <w:pict>
          <v:shape id="_x0000_i1032" type="#_x0000_t75" style="width:369.65pt;height:201.15pt">
            <v:imagedata r:id="rId11" o:title="6"/>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Ex 6</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lastRenderedPageBreak/>
        <w:pict>
          <v:shape id="_x0000_i1033" type="#_x0000_t75" style="width:290.95pt;height:4in">
            <v:imagedata r:id="rId12" o:title="7"/>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Ex 7</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pict>
          <v:shape id="_x0000_i1034" type="#_x0000_t75" style="width:348.1pt;height:241.25pt">
            <v:imagedata r:id="rId13" o:title="8"/>
          </v:shape>
        </w:pict>
      </w:r>
    </w:p>
    <w:p w:rsidR="0037113F" w:rsidRPr="000E766F" w:rsidRDefault="00C01280" w:rsidP="00D05A36">
      <w:pPr>
        <w:jc w:val="center"/>
        <w:rPr>
          <w:rFonts w:asciiTheme="majorHAnsi" w:hAnsiTheme="majorHAnsi" w:cstheme="majorHAnsi"/>
        </w:rPr>
      </w:pPr>
      <w:r w:rsidRPr="000E766F">
        <w:rPr>
          <w:rFonts w:asciiTheme="majorHAnsi" w:hAnsiTheme="majorHAnsi" w:cstheme="majorHAnsi"/>
        </w:rPr>
        <w:t xml:space="preserve">Ex </w:t>
      </w:r>
      <w:r w:rsidR="00D05A36" w:rsidRPr="000E766F">
        <w:rPr>
          <w:rFonts w:asciiTheme="majorHAnsi" w:hAnsiTheme="majorHAnsi" w:cstheme="majorHAnsi"/>
        </w:rPr>
        <w:t>8</w:t>
      </w:r>
      <w:r w:rsidR="000E766F" w:rsidRPr="000E766F">
        <w:rPr>
          <w:rFonts w:asciiTheme="majorHAnsi" w:hAnsiTheme="majorHAnsi" w:cstheme="majorHAnsi"/>
          <w:sz w:val="16"/>
        </w:rPr>
        <w:br/>
      </w:r>
    </w:p>
    <w:p w:rsidR="0037113F" w:rsidRPr="000E766F" w:rsidRDefault="000E766F">
      <w:pPr>
        <w:rPr>
          <w:rFonts w:asciiTheme="majorHAnsi" w:hAnsiTheme="majorHAnsi" w:cstheme="majorHAnsi"/>
        </w:rPr>
      </w:pPr>
      <w:r w:rsidRPr="000E766F">
        <w:rPr>
          <w:rFonts w:asciiTheme="majorHAnsi" w:hAnsiTheme="majorHAnsi" w:cstheme="majorHAnsi"/>
        </w:rPr>
        <w:br w:type="page"/>
      </w:r>
    </w:p>
    <w:p w:rsidR="00C01280" w:rsidRPr="000E766F" w:rsidRDefault="000E766F" w:rsidP="00C01280">
      <w:pPr>
        <w:pStyle w:val="Heading1"/>
        <w:rPr>
          <w:rFonts w:cstheme="majorHAnsi"/>
        </w:rPr>
      </w:pPr>
      <w:r w:rsidRPr="000E766F">
        <w:rPr>
          <w:rFonts w:cstheme="majorHAnsi"/>
        </w:rPr>
        <w:lastRenderedPageBreak/>
        <w:t>Partea 2 – Metode și atribute ale obiectelor web (exercițiile 9–20)</w:t>
      </w:r>
    </w:p>
    <w:p w:rsidR="00C01280" w:rsidRPr="000E766F" w:rsidRDefault="00C01280" w:rsidP="00C01280">
      <w:pPr>
        <w:rPr>
          <w:rFonts w:asciiTheme="majorHAnsi" w:hAnsiTheme="majorHAnsi" w:cstheme="majorHAnsi"/>
        </w:rPr>
      </w:pP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pict>
          <v:shape id="_x0000_i1035" type="#_x0000_t75" style="width:195.2pt;height:300.6pt">
            <v:imagedata r:id="rId14" o:title="9"/>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Ex 9</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pict>
          <v:shape id="_x0000_i1036" type="#_x0000_t75" style="width:222.7pt;height:240.5pt">
            <v:imagedata r:id="rId15" o:title="10"/>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lastRenderedPageBreak/>
        <w:t>Ex 10</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pict>
          <v:shape id="_x0000_i1037" type="#_x0000_t75" style="width:281.3pt;height:212.3pt">
            <v:imagedata r:id="rId16" o:title="11"/>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11 </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pict>
          <v:shape id="_x0000_i1038" type="#_x0000_t75" style="width:239.75pt;height:329.55pt">
            <v:imagedata r:id="rId17" o:title="12"/>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Ex 12</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lastRenderedPageBreak/>
        <w:pict>
          <v:shape id="_x0000_i1039" type="#_x0000_t75" style="width:227.9pt;height:184.1pt">
            <v:imagedata r:id="rId18" o:title="13"/>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Ex 13</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pict>
          <v:shape id="_x0000_i1040" type="#_x0000_t75" style="width:201.15pt;height:400.8pt">
            <v:imagedata r:id="rId19" o:title="14"/>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14</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lastRenderedPageBreak/>
        <w:pict>
          <v:shape id="_x0000_i1043" type="#_x0000_t75" style="width:299.9pt;height:276.85pt">
            <v:imagedata r:id="rId20" o:title="15"/>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15</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pict>
          <v:shape id="_x0000_i1044" type="#_x0000_t75" style="width:293.95pt;height:235.3pt">
            <v:imagedata r:id="rId21" o:title="16"/>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16</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lastRenderedPageBreak/>
        <w:pict>
          <v:shape id="_x0000_i1045" type="#_x0000_t75" style="width:178.15pt;height:232.35pt">
            <v:imagedata r:id="rId22" o:title="17"/>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17</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pict>
          <v:shape id="_x0000_i1046" type="#_x0000_t75" style="width:162.55pt;height:334pt">
            <v:imagedata r:id="rId23" o:title="18"/>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 xml:space="preserve">18 </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lastRenderedPageBreak/>
        <w:pict>
          <v:shape id="_x0000_i1047" type="#_x0000_t75" style="width:239.75pt;height:228.6pt">
            <v:imagedata r:id="rId24" o:title="19"/>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19</w: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pict>
          <v:shape id="_x0000_i1048" type="#_x0000_t75" style="width:245.7pt;height:331.05pt">
            <v:imagedata r:id="rId25" o:title="20"/>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20</w:t>
      </w:r>
    </w:p>
    <w:p w:rsidR="00C01280" w:rsidRPr="000E766F" w:rsidRDefault="00C01280" w:rsidP="00C01280">
      <w:pPr>
        <w:jc w:val="center"/>
        <w:rPr>
          <w:rFonts w:asciiTheme="majorHAnsi" w:hAnsiTheme="majorHAnsi" w:cstheme="majorHAnsi"/>
        </w:rPr>
      </w:pPr>
    </w:p>
    <w:p w:rsidR="0037113F" w:rsidRPr="000E766F" w:rsidRDefault="000E766F">
      <w:pPr>
        <w:pStyle w:val="Heading1"/>
        <w:rPr>
          <w:rFonts w:cstheme="majorHAnsi"/>
        </w:rPr>
      </w:pPr>
      <w:proofErr w:type="spellStart"/>
      <w:r w:rsidRPr="000E766F">
        <w:rPr>
          <w:rFonts w:cstheme="majorHAnsi"/>
        </w:rPr>
        <w:lastRenderedPageBreak/>
        <w:t>Partea</w:t>
      </w:r>
      <w:proofErr w:type="spellEnd"/>
      <w:r w:rsidRPr="000E766F">
        <w:rPr>
          <w:rFonts w:cstheme="majorHAnsi"/>
        </w:rPr>
        <w:t xml:space="preserve"> 3 – </w:t>
      </w:r>
      <w:proofErr w:type="spellStart"/>
      <w:r w:rsidRPr="000E766F">
        <w:rPr>
          <w:rFonts w:cstheme="majorHAnsi"/>
        </w:rPr>
        <w:t>Scrierea</w:t>
      </w:r>
      <w:proofErr w:type="spellEnd"/>
      <w:r w:rsidRPr="000E766F">
        <w:rPr>
          <w:rFonts w:cstheme="majorHAnsi"/>
        </w:rPr>
        <w:t xml:space="preserve"> propr</w:t>
      </w:r>
      <w:r w:rsidRPr="000E766F">
        <w:rPr>
          <w:rFonts w:cstheme="majorHAnsi"/>
        </w:rPr>
        <w:t>iilor funcții (exercițiile 21–34)</w:t>
      </w:r>
    </w:p>
    <w:p w:rsidR="00C01280" w:rsidRPr="000E766F" w:rsidRDefault="00C01280" w:rsidP="00C01280">
      <w:pPr>
        <w:jc w:val="center"/>
        <w:rPr>
          <w:rFonts w:asciiTheme="majorHAnsi" w:hAnsiTheme="majorHAnsi" w:cstheme="majorHAnsi"/>
        </w:rPr>
      </w:pP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pict>
          <v:shape id="_x0000_i1075" type="#_x0000_t75" style="width:241.25pt;height:222.7pt">
            <v:imagedata r:id="rId26" o:title="21"/>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21</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pict>
          <v:shape id="_x0000_i1076" type="#_x0000_t75" style="width:242.7pt;height:316.95pt">
            <v:imagedata r:id="rId27" o:title="22"/>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22</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lastRenderedPageBreak/>
        <w:pict>
          <v:shape id="_x0000_i1078" type="#_x0000_t75" style="width:207.85pt;height:344.4pt">
            <v:imagedata r:id="rId28" o:title="23"/>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2</w:t>
      </w:r>
      <w:r w:rsidRPr="000E766F">
        <w:rPr>
          <w:rFonts w:asciiTheme="majorHAnsi" w:hAnsiTheme="majorHAnsi" w:cstheme="majorHAnsi"/>
        </w:rPr>
        <w:t>3</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lastRenderedPageBreak/>
        <w:pict>
          <v:shape id="_x0000_i1079" type="#_x0000_t75" style="width:243.45pt;height:394.15pt">
            <v:imagedata r:id="rId29" o:title="24"/>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24</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lastRenderedPageBreak/>
        <w:pict>
          <v:shape id="_x0000_i1080" type="#_x0000_t75" style="width:191.5pt;height:293.2pt">
            <v:imagedata r:id="rId30" o:title="25&amp;26"/>
          </v:shape>
        </w:pict>
      </w:r>
    </w:p>
    <w:p w:rsidR="00C01280" w:rsidRPr="000E766F" w:rsidRDefault="00C01280" w:rsidP="00DA6B9E">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25</w:t>
      </w:r>
      <w:r w:rsidR="00DA6B9E" w:rsidRPr="000E766F">
        <w:rPr>
          <w:rFonts w:asciiTheme="majorHAnsi" w:hAnsiTheme="majorHAnsi" w:cstheme="majorHAnsi"/>
        </w:rPr>
        <w:t xml:space="preserve"> &amp; 26</w:t>
      </w:r>
    </w:p>
    <w:p w:rsidR="00DA6B9E" w:rsidRPr="000E766F" w:rsidRDefault="00DA6B9E" w:rsidP="00DA6B9E">
      <w:pPr>
        <w:jc w:val="center"/>
        <w:rPr>
          <w:rFonts w:asciiTheme="majorHAnsi" w:hAnsiTheme="majorHAnsi" w:cstheme="majorHAnsi"/>
        </w:rPr>
      </w:pPr>
      <w:r w:rsidRPr="000E766F">
        <w:rPr>
          <w:rFonts w:asciiTheme="majorHAnsi" w:hAnsiTheme="majorHAnsi" w:cstheme="majorHAnsi"/>
        </w:rPr>
        <w:pict>
          <v:shape id="_x0000_i1081" type="#_x0000_t75" style="width:207.85pt;height:285.75pt">
            <v:imagedata r:id="rId31" o:title="27"/>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27</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lastRenderedPageBreak/>
        <w:pict>
          <v:shape id="_x0000_i1082" type="#_x0000_t75" style="width:233.8pt;height:524.8pt">
            <v:imagedata r:id="rId32" o:title="28"/>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28</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lastRenderedPageBreak/>
        <w:pict>
          <v:shape id="_x0000_i1083" type="#_x0000_t75" style="width:207.85pt;height:345.9pt">
            <v:imagedata r:id="rId33" o:title="29"/>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29</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lastRenderedPageBreak/>
        <w:pict>
          <v:shape id="_x0000_i1084" type="#_x0000_t75" style="width:207.1pt;height:383.75pt">
            <v:imagedata r:id="rId34" o:title="30"/>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30</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pict>
          <v:shape id="_x0000_i1085" type="#_x0000_t75" style="width:160.35pt;height:178.9pt">
            <v:imagedata r:id="rId35" o:title="31"/>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Pr="000E766F">
        <w:rPr>
          <w:rFonts w:asciiTheme="majorHAnsi" w:hAnsiTheme="majorHAnsi" w:cstheme="majorHAnsi"/>
        </w:rPr>
        <w:t>31</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lastRenderedPageBreak/>
        <w:pict>
          <v:shape id="_x0000_i1086" type="#_x0000_t75" style="width:233.8pt;height:498.8pt">
            <v:imagedata r:id="rId36" o:title="32"/>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00DA6B9E" w:rsidRPr="000E766F">
        <w:rPr>
          <w:rFonts w:asciiTheme="majorHAnsi" w:hAnsiTheme="majorHAnsi" w:cstheme="majorHAnsi"/>
        </w:rPr>
        <w:t>32</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lastRenderedPageBreak/>
        <w:pict>
          <v:shape id="_x0000_i1087" type="#_x0000_t75" style="width:213.05pt;height:461.7pt">
            <v:imagedata r:id="rId37" o:title="33"/>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00DA6B9E" w:rsidRPr="000E766F">
        <w:rPr>
          <w:rFonts w:asciiTheme="majorHAnsi" w:hAnsiTheme="majorHAnsi" w:cstheme="majorHAnsi"/>
        </w:rPr>
        <w:t>33</w:t>
      </w:r>
    </w:p>
    <w:p w:rsidR="00DA6B9E" w:rsidRPr="000E766F" w:rsidRDefault="00DA6B9E" w:rsidP="00C01280">
      <w:pPr>
        <w:jc w:val="center"/>
        <w:rPr>
          <w:rFonts w:asciiTheme="majorHAnsi" w:hAnsiTheme="majorHAnsi" w:cstheme="majorHAnsi"/>
        </w:rPr>
      </w:pPr>
      <w:r w:rsidRPr="000E766F">
        <w:rPr>
          <w:rFonts w:asciiTheme="majorHAnsi" w:hAnsiTheme="majorHAnsi" w:cstheme="majorHAnsi"/>
        </w:rPr>
        <w:lastRenderedPageBreak/>
        <w:pict>
          <v:shape id="_x0000_i1088" type="#_x0000_t75" style="width:212.3pt;height:300.6pt">
            <v:imagedata r:id="rId38" o:title="34"/>
          </v:shape>
        </w:pict>
      </w:r>
    </w:p>
    <w:p w:rsidR="00C01280" w:rsidRPr="000E766F" w:rsidRDefault="00C01280" w:rsidP="00C01280">
      <w:pPr>
        <w:jc w:val="center"/>
        <w:rPr>
          <w:rFonts w:asciiTheme="majorHAnsi" w:hAnsiTheme="majorHAnsi" w:cstheme="majorHAnsi"/>
        </w:rPr>
      </w:pPr>
      <w:r w:rsidRPr="000E766F">
        <w:rPr>
          <w:rFonts w:asciiTheme="majorHAnsi" w:hAnsiTheme="majorHAnsi" w:cstheme="majorHAnsi"/>
        </w:rPr>
        <w:t xml:space="preserve">Ex </w:t>
      </w:r>
      <w:r w:rsidR="00DA6B9E" w:rsidRPr="000E766F">
        <w:rPr>
          <w:rFonts w:asciiTheme="majorHAnsi" w:hAnsiTheme="majorHAnsi" w:cstheme="majorHAnsi"/>
        </w:rPr>
        <w:t>34</w:t>
      </w:r>
    </w:p>
    <w:p w:rsidR="00C01280" w:rsidRPr="000E766F" w:rsidRDefault="00C01280" w:rsidP="00C01280">
      <w:pPr>
        <w:jc w:val="center"/>
        <w:rPr>
          <w:rFonts w:asciiTheme="majorHAnsi" w:hAnsiTheme="majorHAnsi" w:cstheme="majorHAnsi"/>
        </w:rPr>
      </w:pPr>
    </w:p>
    <w:p w:rsidR="00C01280" w:rsidRPr="000E766F" w:rsidRDefault="00C01280" w:rsidP="00C01280">
      <w:pPr>
        <w:jc w:val="center"/>
        <w:rPr>
          <w:rFonts w:asciiTheme="majorHAnsi" w:hAnsiTheme="majorHAnsi" w:cstheme="majorHAnsi"/>
        </w:rPr>
      </w:pPr>
    </w:p>
    <w:p w:rsidR="0037113F" w:rsidRPr="000E766F" w:rsidRDefault="000E766F">
      <w:pPr>
        <w:rPr>
          <w:rFonts w:asciiTheme="majorHAnsi" w:hAnsiTheme="majorHAnsi" w:cstheme="majorHAnsi"/>
        </w:rPr>
      </w:pPr>
      <w:r w:rsidRPr="000E766F">
        <w:rPr>
          <w:rFonts w:asciiTheme="majorHAnsi" w:hAnsiTheme="majorHAnsi" w:cstheme="majorHAnsi"/>
        </w:rPr>
        <w:br w:type="page"/>
      </w:r>
    </w:p>
    <w:p w:rsidR="0037113F" w:rsidRPr="000E766F" w:rsidRDefault="000E766F">
      <w:pPr>
        <w:pStyle w:val="Heading1"/>
        <w:rPr>
          <w:rFonts w:cstheme="majorHAnsi"/>
        </w:rPr>
      </w:pPr>
      <w:r w:rsidRPr="000E766F">
        <w:rPr>
          <w:rFonts w:cstheme="majorHAnsi"/>
        </w:rPr>
        <w:lastRenderedPageBreak/>
        <w:t>Partea 4 – Alte module din biblioteca standard (exercițiile 35–43)</w:t>
      </w:r>
    </w:p>
    <w:p w:rsidR="00D05A36" w:rsidRPr="000E766F" w:rsidRDefault="00D05A36" w:rsidP="00D05A36">
      <w:pPr>
        <w:rPr>
          <w:rFonts w:asciiTheme="majorHAnsi" w:hAnsiTheme="majorHAnsi" w:cstheme="majorHAnsi"/>
        </w:rPr>
      </w:pPr>
    </w:p>
    <w:p w:rsidR="00285F96" w:rsidRPr="000E766F" w:rsidRDefault="00285F96" w:rsidP="00D0294C">
      <w:pPr>
        <w:jc w:val="center"/>
        <w:rPr>
          <w:rFonts w:asciiTheme="majorHAnsi" w:hAnsiTheme="majorHAnsi" w:cstheme="majorHAnsi"/>
        </w:rPr>
      </w:pPr>
      <w:r w:rsidRPr="000E766F">
        <w:rPr>
          <w:rFonts w:asciiTheme="majorHAnsi" w:hAnsiTheme="majorHAnsi" w:cstheme="majorHAnsi"/>
        </w:rPr>
        <w:pict>
          <v:shape id="_x0000_i1120" type="#_x0000_t75" style="width:173.7pt;height:308.8pt">
            <v:imagedata r:id="rId39" o:title="35"/>
          </v:shape>
        </w:pict>
      </w:r>
    </w:p>
    <w:p w:rsidR="00D0294C" w:rsidRPr="000E766F" w:rsidRDefault="00D0294C" w:rsidP="00D0294C">
      <w:pPr>
        <w:jc w:val="center"/>
        <w:rPr>
          <w:rFonts w:asciiTheme="majorHAnsi" w:hAnsiTheme="majorHAnsi" w:cstheme="majorHAnsi"/>
        </w:rPr>
      </w:pPr>
      <w:r w:rsidRPr="000E766F">
        <w:rPr>
          <w:rFonts w:asciiTheme="majorHAnsi" w:hAnsiTheme="majorHAnsi" w:cstheme="majorHAnsi"/>
        </w:rPr>
        <w:t xml:space="preserve">Ex </w:t>
      </w:r>
      <w:r w:rsidR="00285F96" w:rsidRPr="000E766F">
        <w:rPr>
          <w:rFonts w:asciiTheme="majorHAnsi" w:hAnsiTheme="majorHAnsi" w:cstheme="majorHAnsi"/>
        </w:rPr>
        <w:t>35</w:t>
      </w:r>
    </w:p>
    <w:p w:rsidR="00285F96" w:rsidRPr="000E766F" w:rsidRDefault="00285F96" w:rsidP="00D0294C">
      <w:pPr>
        <w:jc w:val="center"/>
        <w:rPr>
          <w:rFonts w:asciiTheme="majorHAnsi" w:hAnsiTheme="majorHAnsi" w:cstheme="majorHAnsi"/>
        </w:rPr>
      </w:pPr>
      <w:r w:rsidRPr="000E766F">
        <w:rPr>
          <w:rFonts w:asciiTheme="majorHAnsi" w:hAnsiTheme="majorHAnsi" w:cstheme="majorHAnsi"/>
        </w:rPr>
        <w:pict>
          <v:shape id="_x0000_i1121" type="#_x0000_t75" style="width:152.9pt;height:214.5pt">
            <v:imagedata r:id="rId40" o:title="36"/>
          </v:shape>
        </w:pict>
      </w:r>
    </w:p>
    <w:p w:rsidR="00D0294C" w:rsidRPr="000E766F" w:rsidRDefault="00D0294C" w:rsidP="00D0294C">
      <w:pPr>
        <w:jc w:val="center"/>
        <w:rPr>
          <w:rFonts w:asciiTheme="majorHAnsi" w:hAnsiTheme="majorHAnsi" w:cstheme="majorHAnsi"/>
        </w:rPr>
      </w:pPr>
      <w:r w:rsidRPr="000E766F">
        <w:rPr>
          <w:rFonts w:asciiTheme="majorHAnsi" w:hAnsiTheme="majorHAnsi" w:cstheme="majorHAnsi"/>
        </w:rPr>
        <w:t xml:space="preserve">Ex </w:t>
      </w:r>
      <w:r w:rsidR="00285F96" w:rsidRPr="000E766F">
        <w:rPr>
          <w:rFonts w:asciiTheme="majorHAnsi" w:hAnsiTheme="majorHAnsi" w:cstheme="majorHAnsi"/>
        </w:rPr>
        <w:t>36</w:t>
      </w:r>
    </w:p>
    <w:p w:rsidR="00285F96" w:rsidRPr="000E766F" w:rsidRDefault="00285F96" w:rsidP="00D0294C">
      <w:pPr>
        <w:jc w:val="center"/>
        <w:rPr>
          <w:rFonts w:asciiTheme="majorHAnsi" w:hAnsiTheme="majorHAnsi" w:cstheme="majorHAnsi"/>
        </w:rPr>
      </w:pPr>
      <w:r w:rsidRPr="000E766F">
        <w:rPr>
          <w:rFonts w:asciiTheme="majorHAnsi" w:hAnsiTheme="majorHAnsi" w:cstheme="majorHAnsi"/>
        </w:rPr>
        <w:lastRenderedPageBreak/>
        <w:pict>
          <v:shape id="_x0000_i1122" type="#_x0000_t75" style="width:274.65pt;height:417.9pt">
            <v:imagedata r:id="rId41" o:title="37"/>
          </v:shape>
        </w:pict>
      </w:r>
    </w:p>
    <w:p w:rsidR="00D0294C" w:rsidRPr="000E766F" w:rsidRDefault="00D0294C" w:rsidP="00D0294C">
      <w:pPr>
        <w:jc w:val="center"/>
        <w:rPr>
          <w:rFonts w:asciiTheme="majorHAnsi" w:hAnsiTheme="majorHAnsi" w:cstheme="majorHAnsi"/>
        </w:rPr>
      </w:pPr>
      <w:r w:rsidRPr="000E766F">
        <w:rPr>
          <w:rFonts w:asciiTheme="majorHAnsi" w:hAnsiTheme="majorHAnsi" w:cstheme="majorHAnsi"/>
        </w:rPr>
        <w:t xml:space="preserve">Ex </w:t>
      </w:r>
      <w:r w:rsidR="00285F96" w:rsidRPr="000E766F">
        <w:rPr>
          <w:rFonts w:asciiTheme="majorHAnsi" w:hAnsiTheme="majorHAnsi" w:cstheme="majorHAnsi"/>
        </w:rPr>
        <w:t>37</w:t>
      </w:r>
    </w:p>
    <w:p w:rsidR="00285F96" w:rsidRPr="000E766F" w:rsidRDefault="00D05A36" w:rsidP="00D0294C">
      <w:pPr>
        <w:jc w:val="center"/>
        <w:rPr>
          <w:rFonts w:asciiTheme="majorHAnsi" w:hAnsiTheme="majorHAnsi" w:cstheme="majorHAnsi"/>
        </w:rPr>
      </w:pPr>
      <w:r w:rsidRPr="000E766F">
        <w:rPr>
          <w:rFonts w:asciiTheme="majorHAnsi" w:hAnsiTheme="majorHAnsi" w:cstheme="majorHAnsi"/>
        </w:rPr>
        <w:lastRenderedPageBreak/>
        <w:pict>
          <v:shape id="_x0000_i1123" type="#_x0000_t75" style="width:207.85pt;height:578.95pt">
            <v:imagedata r:id="rId42" o:title="38"/>
          </v:shape>
        </w:pict>
      </w:r>
    </w:p>
    <w:p w:rsidR="00D0294C" w:rsidRPr="000E766F" w:rsidRDefault="00D0294C" w:rsidP="00D0294C">
      <w:pPr>
        <w:jc w:val="center"/>
        <w:rPr>
          <w:rFonts w:asciiTheme="majorHAnsi" w:hAnsiTheme="majorHAnsi" w:cstheme="majorHAnsi"/>
        </w:rPr>
      </w:pPr>
      <w:r w:rsidRPr="000E766F">
        <w:rPr>
          <w:rFonts w:asciiTheme="majorHAnsi" w:hAnsiTheme="majorHAnsi" w:cstheme="majorHAnsi"/>
        </w:rPr>
        <w:t xml:space="preserve">Ex </w:t>
      </w:r>
      <w:r w:rsidR="00285F96" w:rsidRPr="000E766F">
        <w:rPr>
          <w:rFonts w:asciiTheme="majorHAnsi" w:hAnsiTheme="majorHAnsi" w:cstheme="majorHAnsi"/>
        </w:rPr>
        <w:t>38</w:t>
      </w:r>
    </w:p>
    <w:p w:rsidR="00285F96" w:rsidRPr="000E766F" w:rsidRDefault="00285F96" w:rsidP="00D0294C">
      <w:pPr>
        <w:jc w:val="center"/>
        <w:rPr>
          <w:rFonts w:asciiTheme="majorHAnsi" w:hAnsiTheme="majorHAnsi" w:cstheme="majorHAnsi"/>
        </w:rPr>
      </w:pPr>
      <w:r w:rsidRPr="000E766F">
        <w:rPr>
          <w:rFonts w:asciiTheme="majorHAnsi" w:hAnsiTheme="majorHAnsi" w:cstheme="majorHAnsi"/>
        </w:rPr>
        <w:lastRenderedPageBreak/>
        <w:pict>
          <v:shape id="_x0000_i1124" type="#_x0000_t75" style="width:242.7pt;height:519.6pt">
            <v:imagedata r:id="rId43" o:title="39.1"/>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Ex 39</w:t>
      </w:r>
      <w:r w:rsidRPr="000E766F">
        <w:rPr>
          <w:rFonts w:asciiTheme="majorHAnsi" w:hAnsiTheme="majorHAnsi" w:cstheme="majorHAnsi"/>
        </w:rPr>
        <w:t>.1</w:t>
      </w:r>
    </w:p>
    <w:p w:rsidR="00285F96" w:rsidRPr="000E766F" w:rsidRDefault="00285F96" w:rsidP="00D0294C">
      <w:pPr>
        <w:jc w:val="center"/>
        <w:rPr>
          <w:rFonts w:asciiTheme="majorHAnsi" w:hAnsiTheme="majorHAnsi" w:cstheme="majorHAnsi"/>
        </w:rPr>
      </w:pPr>
      <w:r w:rsidRPr="000E766F">
        <w:rPr>
          <w:rFonts w:asciiTheme="majorHAnsi" w:hAnsiTheme="majorHAnsi" w:cstheme="majorHAnsi"/>
        </w:rPr>
        <w:lastRenderedPageBreak/>
        <w:pict>
          <v:shape id="_x0000_i1125" type="#_x0000_t75" style="width:219.7pt;height:475.05pt">
            <v:imagedata r:id="rId44" o:title="39.2"/>
          </v:shape>
        </w:pict>
      </w:r>
    </w:p>
    <w:p w:rsidR="00D0294C" w:rsidRPr="000E766F" w:rsidRDefault="00D0294C" w:rsidP="00D0294C">
      <w:pPr>
        <w:jc w:val="center"/>
        <w:rPr>
          <w:rFonts w:asciiTheme="majorHAnsi" w:hAnsiTheme="majorHAnsi" w:cstheme="majorHAnsi"/>
        </w:rPr>
      </w:pPr>
      <w:r w:rsidRPr="000E766F">
        <w:rPr>
          <w:rFonts w:asciiTheme="majorHAnsi" w:hAnsiTheme="majorHAnsi" w:cstheme="majorHAnsi"/>
        </w:rPr>
        <w:t xml:space="preserve">Ex </w:t>
      </w:r>
      <w:r w:rsidR="00285F96" w:rsidRPr="000E766F">
        <w:rPr>
          <w:rFonts w:asciiTheme="majorHAnsi" w:hAnsiTheme="majorHAnsi" w:cstheme="majorHAnsi"/>
        </w:rPr>
        <w:t>39.2</w:t>
      </w:r>
    </w:p>
    <w:p w:rsidR="00285F96" w:rsidRPr="000E766F" w:rsidRDefault="00D05A36" w:rsidP="00D0294C">
      <w:pPr>
        <w:jc w:val="center"/>
        <w:rPr>
          <w:rFonts w:asciiTheme="majorHAnsi" w:hAnsiTheme="majorHAnsi" w:cstheme="majorHAnsi"/>
        </w:rPr>
      </w:pPr>
      <w:r w:rsidRPr="000E766F">
        <w:rPr>
          <w:rFonts w:asciiTheme="majorHAnsi" w:hAnsiTheme="majorHAnsi" w:cstheme="majorHAnsi"/>
        </w:rPr>
        <w:lastRenderedPageBreak/>
        <w:pict>
          <v:shape id="_x0000_i1126" type="#_x0000_t75" style="width:236.8pt;height:339.95pt">
            <v:imagedata r:id="rId45" o:title="40"/>
          </v:shape>
        </w:pict>
      </w:r>
    </w:p>
    <w:p w:rsidR="00D0294C" w:rsidRPr="000E766F" w:rsidRDefault="00D0294C" w:rsidP="00D0294C">
      <w:pPr>
        <w:jc w:val="center"/>
        <w:rPr>
          <w:rFonts w:asciiTheme="majorHAnsi" w:hAnsiTheme="majorHAnsi" w:cstheme="majorHAnsi"/>
        </w:rPr>
      </w:pPr>
      <w:r w:rsidRPr="000E766F">
        <w:rPr>
          <w:rFonts w:asciiTheme="majorHAnsi" w:hAnsiTheme="majorHAnsi" w:cstheme="majorHAnsi"/>
        </w:rPr>
        <w:t xml:space="preserve">Ex </w:t>
      </w:r>
      <w:r w:rsidR="00285F96" w:rsidRPr="000E766F">
        <w:rPr>
          <w:rFonts w:asciiTheme="majorHAnsi" w:hAnsiTheme="majorHAnsi" w:cstheme="majorHAnsi"/>
        </w:rPr>
        <w:t>40</w:t>
      </w:r>
    </w:p>
    <w:p w:rsidR="00285F96" w:rsidRPr="000E766F" w:rsidRDefault="00285F96" w:rsidP="00D0294C">
      <w:pPr>
        <w:jc w:val="center"/>
        <w:rPr>
          <w:rFonts w:asciiTheme="majorHAnsi" w:hAnsiTheme="majorHAnsi" w:cstheme="majorHAnsi"/>
        </w:rPr>
      </w:pPr>
      <w:r w:rsidRPr="000E766F">
        <w:rPr>
          <w:rFonts w:asciiTheme="majorHAnsi" w:hAnsiTheme="majorHAnsi" w:cstheme="majorHAnsi"/>
        </w:rPr>
        <w:lastRenderedPageBreak/>
        <w:pict>
          <v:shape id="_x0000_i1127" type="#_x0000_t75" style="width:240.5pt;height:562.65pt">
            <v:imagedata r:id="rId46" o:title="41"/>
          </v:shape>
        </w:pict>
      </w:r>
    </w:p>
    <w:p w:rsidR="00D0294C" w:rsidRPr="000E766F" w:rsidRDefault="00D0294C" w:rsidP="00D0294C">
      <w:pPr>
        <w:jc w:val="center"/>
        <w:rPr>
          <w:rFonts w:asciiTheme="majorHAnsi" w:hAnsiTheme="majorHAnsi" w:cstheme="majorHAnsi"/>
        </w:rPr>
      </w:pPr>
      <w:r w:rsidRPr="000E766F">
        <w:rPr>
          <w:rFonts w:asciiTheme="majorHAnsi" w:hAnsiTheme="majorHAnsi" w:cstheme="majorHAnsi"/>
        </w:rPr>
        <w:t xml:space="preserve">Ex </w:t>
      </w:r>
      <w:r w:rsidR="00285F96" w:rsidRPr="000E766F">
        <w:rPr>
          <w:rFonts w:asciiTheme="majorHAnsi" w:hAnsiTheme="majorHAnsi" w:cstheme="majorHAnsi"/>
        </w:rPr>
        <w:t>41</w:t>
      </w:r>
    </w:p>
    <w:p w:rsidR="00285F96" w:rsidRPr="000E766F" w:rsidRDefault="00285F96" w:rsidP="00D0294C">
      <w:pPr>
        <w:jc w:val="center"/>
        <w:rPr>
          <w:rFonts w:asciiTheme="majorHAnsi" w:hAnsiTheme="majorHAnsi" w:cstheme="majorHAnsi"/>
        </w:rPr>
      </w:pPr>
      <w:r w:rsidRPr="000E766F">
        <w:rPr>
          <w:rFonts w:asciiTheme="majorHAnsi" w:hAnsiTheme="majorHAnsi" w:cstheme="majorHAnsi"/>
        </w:rPr>
        <w:lastRenderedPageBreak/>
        <w:pict>
          <v:shape id="_x0000_i1128" type="#_x0000_t75" style="width:230.85pt;height:331.8pt">
            <v:imagedata r:id="rId47" o:title="42"/>
          </v:shape>
        </w:pict>
      </w:r>
    </w:p>
    <w:p w:rsidR="00D0294C" w:rsidRPr="000E766F" w:rsidRDefault="00D0294C" w:rsidP="00D0294C">
      <w:pPr>
        <w:jc w:val="center"/>
        <w:rPr>
          <w:rFonts w:asciiTheme="majorHAnsi" w:hAnsiTheme="majorHAnsi" w:cstheme="majorHAnsi"/>
        </w:rPr>
      </w:pPr>
      <w:r w:rsidRPr="000E766F">
        <w:rPr>
          <w:rFonts w:asciiTheme="majorHAnsi" w:hAnsiTheme="majorHAnsi" w:cstheme="majorHAnsi"/>
        </w:rPr>
        <w:t xml:space="preserve">Ex </w:t>
      </w:r>
      <w:r w:rsidR="00285F96" w:rsidRPr="000E766F">
        <w:rPr>
          <w:rFonts w:asciiTheme="majorHAnsi" w:hAnsiTheme="majorHAnsi" w:cstheme="majorHAnsi"/>
        </w:rPr>
        <w:t>42</w:t>
      </w:r>
    </w:p>
    <w:p w:rsidR="00285F96" w:rsidRPr="000E766F" w:rsidRDefault="00285F96" w:rsidP="00D0294C">
      <w:pPr>
        <w:jc w:val="center"/>
        <w:rPr>
          <w:rFonts w:asciiTheme="majorHAnsi" w:hAnsiTheme="majorHAnsi" w:cstheme="majorHAnsi"/>
        </w:rPr>
      </w:pPr>
      <w:r w:rsidRPr="000E766F">
        <w:rPr>
          <w:rFonts w:asciiTheme="majorHAnsi" w:hAnsiTheme="majorHAnsi" w:cstheme="majorHAnsi"/>
        </w:rPr>
        <w:lastRenderedPageBreak/>
        <w:pict>
          <v:shape id="_x0000_i1129" type="#_x0000_t75" style="width:243.45pt;height:514.4pt">
            <v:imagedata r:id="rId48" o:title="43.1"/>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Ex 43</w:t>
      </w:r>
      <w:r w:rsidRPr="000E766F">
        <w:rPr>
          <w:rFonts w:asciiTheme="majorHAnsi" w:hAnsiTheme="majorHAnsi" w:cstheme="majorHAnsi"/>
        </w:rPr>
        <w:t>.1</w:t>
      </w:r>
    </w:p>
    <w:p w:rsidR="00285F96" w:rsidRPr="000E766F" w:rsidRDefault="00285F96" w:rsidP="00D0294C">
      <w:pPr>
        <w:jc w:val="center"/>
        <w:rPr>
          <w:rFonts w:asciiTheme="majorHAnsi" w:hAnsiTheme="majorHAnsi" w:cstheme="majorHAnsi"/>
        </w:rPr>
      </w:pPr>
    </w:p>
    <w:p w:rsidR="00285F96" w:rsidRPr="000E766F" w:rsidRDefault="00285F96" w:rsidP="00D0294C">
      <w:pPr>
        <w:jc w:val="center"/>
        <w:rPr>
          <w:rFonts w:asciiTheme="majorHAnsi" w:hAnsiTheme="majorHAnsi" w:cstheme="majorHAnsi"/>
        </w:rPr>
      </w:pPr>
      <w:r w:rsidRPr="000E766F">
        <w:rPr>
          <w:rFonts w:asciiTheme="majorHAnsi" w:hAnsiTheme="majorHAnsi" w:cstheme="majorHAnsi"/>
        </w:rPr>
        <w:lastRenderedPageBreak/>
        <w:pict>
          <v:shape id="_x0000_i1130" type="#_x0000_t75" style="width:218.95pt;height:328.1pt">
            <v:imagedata r:id="rId49" o:title="43.2"/>
          </v:shape>
        </w:pict>
      </w:r>
    </w:p>
    <w:p w:rsidR="00D0294C" w:rsidRPr="000E766F" w:rsidRDefault="00D0294C" w:rsidP="00D0294C">
      <w:pPr>
        <w:jc w:val="center"/>
        <w:rPr>
          <w:rFonts w:asciiTheme="majorHAnsi" w:hAnsiTheme="majorHAnsi" w:cstheme="majorHAnsi"/>
        </w:rPr>
      </w:pPr>
      <w:r w:rsidRPr="000E766F">
        <w:rPr>
          <w:rFonts w:asciiTheme="majorHAnsi" w:hAnsiTheme="majorHAnsi" w:cstheme="majorHAnsi"/>
        </w:rPr>
        <w:t xml:space="preserve">Ex </w:t>
      </w:r>
      <w:r w:rsidR="00285F96" w:rsidRPr="000E766F">
        <w:rPr>
          <w:rFonts w:asciiTheme="majorHAnsi" w:hAnsiTheme="majorHAnsi" w:cstheme="majorHAnsi"/>
        </w:rPr>
        <w:t>43.2</w:t>
      </w:r>
    </w:p>
    <w:p w:rsidR="00D05A36" w:rsidRPr="000E766F" w:rsidRDefault="00D05A36" w:rsidP="00D0294C">
      <w:pPr>
        <w:jc w:val="center"/>
        <w:rPr>
          <w:rFonts w:asciiTheme="majorHAnsi" w:hAnsiTheme="majorHAnsi" w:cstheme="majorHAnsi"/>
        </w:rPr>
      </w:pPr>
    </w:p>
    <w:p w:rsidR="00D05A36" w:rsidRPr="000E766F" w:rsidRDefault="00D05A36" w:rsidP="00D05A36">
      <w:pPr>
        <w:pStyle w:val="Heading2"/>
        <w:rPr>
          <w:rFonts w:cstheme="majorHAnsi"/>
        </w:rPr>
      </w:pPr>
      <w:r w:rsidRPr="000E766F">
        <w:rPr>
          <w:rFonts w:cstheme="majorHAnsi"/>
        </w:rPr>
        <w:t xml:space="preserve">Ce </w:t>
      </w:r>
      <w:proofErr w:type="spellStart"/>
      <w:r w:rsidRPr="000E766F">
        <w:rPr>
          <w:rFonts w:cstheme="majorHAnsi"/>
        </w:rPr>
        <w:t>apare</w:t>
      </w:r>
      <w:proofErr w:type="spellEnd"/>
      <w:r w:rsidRPr="000E766F">
        <w:rPr>
          <w:rFonts w:cstheme="majorHAnsi"/>
        </w:rPr>
        <w:t xml:space="preserve"> in terminal </w:t>
      </w:r>
      <w:proofErr w:type="spellStart"/>
      <w:r w:rsidRPr="000E766F">
        <w:rPr>
          <w:rFonts w:cstheme="majorHAnsi"/>
        </w:rPr>
        <w:t>dupa</w:t>
      </w:r>
      <w:proofErr w:type="spellEnd"/>
      <w:r w:rsidRPr="000E766F">
        <w:rPr>
          <w:rFonts w:cstheme="majorHAnsi"/>
        </w:rPr>
        <w:t xml:space="preserve"> run</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C:\Users\Emilia\PycharmProjects\PythonProject\.venv\Scripts\python.exe C:\Users\Emilia\PycharmProjects\PythonProject\tp-lab4\ex1-43.py </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PARTEA 1 – IMPORTURI</w:t>
      </w: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Ex. 1 - requests version: 2.34.2</w:t>
      </w:r>
    </w:p>
    <w:p w:rsidR="00D05A36" w:rsidRPr="000E766F" w:rsidRDefault="00D05A36" w:rsidP="00D05A36">
      <w:pPr>
        <w:rPr>
          <w:rFonts w:asciiTheme="majorHAnsi" w:hAnsiTheme="majorHAnsi" w:cstheme="majorHAnsi"/>
        </w:rPr>
      </w:pPr>
      <w:r w:rsidRPr="000E766F">
        <w:rPr>
          <w:rFonts w:asciiTheme="majorHAnsi" w:hAnsiTheme="majorHAnsi" w:cstheme="majorHAnsi"/>
        </w:rPr>
        <w:t>Ex. 2 - status: 200</w:t>
      </w:r>
    </w:p>
    <w:p w:rsidR="00D05A36" w:rsidRPr="000E766F" w:rsidRDefault="00D05A36" w:rsidP="00D05A36">
      <w:pPr>
        <w:rPr>
          <w:rFonts w:asciiTheme="majorHAnsi" w:hAnsiTheme="majorHAnsi" w:cstheme="majorHAnsi"/>
        </w:rPr>
      </w:pPr>
      <w:r w:rsidRPr="000E766F">
        <w:rPr>
          <w:rFonts w:asciiTheme="majorHAnsi" w:hAnsiTheme="majorHAnsi" w:cstheme="majorHAnsi"/>
        </w:rPr>
        <w:t>Ex. 2 - status (from requests import get): 200</w:t>
      </w:r>
    </w:p>
    <w:p w:rsidR="00D05A36" w:rsidRPr="000E766F" w:rsidRDefault="00D05A36" w:rsidP="00D05A36">
      <w:pPr>
        <w:rPr>
          <w:rFonts w:asciiTheme="majorHAnsi" w:hAnsiTheme="majorHAnsi" w:cstheme="majorHAnsi"/>
        </w:rPr>
      </w:pPr>
      <w:r w:rsidRPr="000E766F">
        <w:rPr>
          <w:rFonts w:asciiTheme="majorHAnsi" w:hAnsiTheme="majorHAnsi" w:cstheme="majorHAnsi"/>
        </w:rPr>
        <w:lastRenderedPageBreak/>
        <w:t>Ex. 3 - status: 200</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4 - test </w:t>
      </w:r>
      <w:proofErr w:type="spellStart"/>
      <w:proofErr w:type="gramStart"/>
      <w:r w:rsidRPr="000E766F">
        <w:rPr>
          <w:rFonts w:asciiTheme="majorHAnsi" w:hAnsiTheme="majorHAnsi" w:cstheme="majorHAnsi"/>
        </w:rPr>
        <w:t>urllib.request</w:t>
      </w:r>
      <w:proofErr w:type="spellEnd"/>
      <w:proofErr w:type="gramEnd"/>
    </w:p>
    <w:p w:rsidR="00D05A36" w:rsidRPr="000E766F" w:rsidRDefault="00D05A36" w:rsidP="00D05A36">
      <w:pPr>
        <w:rPr>
          <w:rFonts w:asciiTheme="majorHAnsi" w:hAnsiTheme="majorHAnsi" w:cstheme="majorHAnsi"/>
        </w:rPr>
      </w:pPr>
      <w:r w:rsidRPr="000E766F">
        <w:rPr>
          <w:rFonts w:asciiTheme="majorHAnsi" w:hAnsiTheme="majorHAnsi" w:cstheme="majorHAnsi"/>
        </w:rPr>
        <w:t>Ex. 4 - status: 200</w:t>
      </w:r>
    </w:p>
    <w:p w:rsidR="00D05A36" w:rsidRPr="000E766F" w:rsidRDefault="00D05A36" w:rsidP="00D05A36">
      <w:pPr>
        <w:rPr>
          <w:rFonts w:asciiTheme="majorHAnsi" w:hAnsiTheme="majorHAnsi" w:cstheme="majorHAnsi"/>
        </w:rPr>
      </w:pPr>
      <w:proofErr w:type="gramStart"/>
      <w:r w:rsidRPr="000E766F">
        <w:rPr>
          <w:rFonts w:asciiTheme="majorHAnsi" w:hAnsiTheme="majorHAnsi" w:cstheme="majorHAnsi"/>
        </w:rPr>
        <w:t>&lt;!</w:t>
      </w:r>
      <w:proofErr w:type="spellStart"/>
      <w:r w:rsidRPr="000E766F">
        <w:rPr>
          <w:rFonts w:asciiTheme="majorHAnsi" w:hAnsiTheme="majorHAnsi" w:cstheme="majorHAnsi"/>
        </w:rPr>
        <w:t>doctype</w:t>
      </w:r>
      <w:proofErr w:type="spellEnd"/>
      <w:proofErr w:type="gramEnd"/>
      <w:r w:rsidRPr="000E766F">
        <w:rPr>
          <w:rFonts w:asciiTheme="majorHAnsi" w:hAnsiTheme="majorHAnsi" w:cstheme="majorHAnsi"/>
        </w:rPr>
        <w:t xml:space="preserve"> html&gt;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&lt;html </w:t>
      </w:r>
      <w:proofErr w:type="spellStart"/>
      <w:r w:rsidRPr="000E766F">
        <w:rPr>
          <w:rFonts w:asciiTheme="majorHAnsi" w:hAnsiTheme="majorHAnsi" w:cstheme="majorHAnsi"/>
        </w:rPr>
        <w:t>lang</w:t>
      </w:r>
      <w:proofErr w:type="spellEnd"/>
      <w:r w:rsidRPr="000E766F">
        <w:rPr>
          <w:rFonts w:asciiTheme="majorHAnsi" w:hAnsiTheme="majorHAnsi" w:cstheme="majorHAnsi"/>
        </w:rPr>
        <w:t>="</w:t>
      </w:r>
      <w:proofErr w:type="spellStart"/>
      <w:r w:rsidRPr="000E766F">
        <w:rPr>
          <w:rFonts w:asciiTheme="majorHAnsi" w:hAnsiTheme="majorHAnsi" w:cstheme="majorHAnsi"/>
        </w:rPr>
        <w:t>en</w:t>
      </w:r>
      <w:proofErr w:type="spellEnd"/>
      <w:r w:rsidRPr="000E766F">
        <w:rPr>
          <w:rFonts w:asciiTheme="majorHAnsi" w:hAnsiTheme="majorHAnsi" w:cstheme="majorHAnsi"/>
        </w:rPr>
        <w:t>"&gt;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&lt;head&gt;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&lt;meta charset="UTF-8" /&gt;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&lt;meta name="viewport" content="width=device-width, initial-scale=1.0" /&gt;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w:t>
      </w:r>
      <w:proofErr w:type="gramStart"/>
      <w:r w:rsidRPr="000E766F">
        <w:rPr>
          <w:rFonts w:asciiTheme="majorHAnsi" w:hAnsiTheme="majorHAnsi" w:cstheme="majorHAnsi"/>
        </w:rPr>
        <w:t>&lt;!--</w:t>
      </w:r>
      <w:proofErr w:type="gramEnd"/>
      <w:r w:rsidRPr="000E766F">
        <w:rPr>
          <w:rFonts w:asciiTheme="majorHAnsi" w:hAnsiTheme="majorHAnsi" w:cstheme="majorHAnsi"/>
        </w:rPr>
        <w:t xml:space="preserve"> TODO: Set the document title to the </w:t>
      </w:r>
      <w:proofErr w:type="spellStart"/>
      <w:r w:rsidRPr="000E766F">
        <w:rPr>
          <w:rFonts w:asciiTheme="majorHAnsi" w:hAnsiTheme="majorHAnsi" w:cstheme="majorHAnsi"/>
        </w:rPr>
        <w:t>na</w:t>
      </w:r>
      <w:proofErr w:type="spellEnd"/>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5 - </w:t>
      </w:r>
      <w:proofErr w:type="spellStart"/>
      <w:r w:rsidRPr="000E766F">
        <w:rPr>
          <w:rFonts w:asciiTheme="majorHAnsi" w:hAnsiTheme="majorHAnsi" w:cstheme="majorHAnsi"/>
        </w:rPr>
        <w:t>dir</w:t>
      </w:r>
      <w:proofErr w:type="spellEnd"/>
      <w:r w:rsidRPr="000E766F">
        <w:rPr>
          <w:rFonts w:asciiTheme="majorHAnsi" w:hAnsiTheme="majorHAnsi" w:cstheme="majorHAnsi"/>
        </w:rPr>
        <w:t>(requests):</w:t>
      </w:r>
    </w:p>
    <w:p w:rsidR="00D05A36" w:rsidRPr="000E766F" w:rsidRDefault="00D05A36" w:rsidP="00D05A36">
      <w:pPr>
        <w:rPr>
          <w:rFonts w:asciiTheme="majorHAnsi" w:hAnsiTheme="majorHAnsi" w:cstheme="majorHAnsi"/>
        </w:rPr>
      </w:pPr>
      <w:r w:rsidRPr="000E766F">
        <w:rPr>
          <w:rFonts w:asciiTheme="majorHAnsi" w:hAnsiTheme="majorHAnsi" w:cstheme="majorHAnsi"/>
        </w:rPr>
        <w:t>['</w:t>
      </w:r>
      <w:proofErr w:type="spellStart"/>
      <w:r w:rsidRPr="000E766F">
        <w:rPr>
          <w:rFonts w:asciiTheme="majorHAnsi" w:hAnsiTheme="majorHAnsi" w:cstheme="majorHAnsi"/>
        </w:rPr>
        <w:t>ConnectTimeout</w:t>
      </w:r>
      <w:proofErr w:type="spellEnd"/>
      <w:r w:rsidRPr="000E766F">
        <w:rPr>
          <w:rFonts w:asciiTheme="majorHAnsi" w:hAnsiTheme="majorHAnsi" w:cstheme="majorHAnsi"/>
        </w:rPr>
        <w:t>', '</w:t>
      </w:r>
      <w:proofErr w:type="spellStart"/>
      <w:r w:rsidRPr="000E766F">
        <w:rPr>
          <w:rFonts w:asciiTheme="majorHAnsi" w:hAnsiTheme="majorHAnsi" w:cstheme="majorHAnsi"/>
        </w:rPr>
        <w:t>ConnectionError</w:t>
      </w:r>
      <w:proofErr w:type="spellEnd"/>
      <w:r w:rsidRPr="000E766F">
        <w:rPr>
          <w:rFonts w:asciiTheme="majorHAnsi" w:hAnsiTheme="majorHAnsi" w:cstheme="majorHAnsi"/>
        </w:rPr>
        <w:t>', '</w:t>
      </w:r>
      <w:proofErr w:type="spellStart"/>
      <w:r w:rsidRPr="000E766F">
        <w:rPr>
          <w:rFonts w:asciiTheme="majorHAnsi" w:hAnsiTheme="majorHAnsi" w:cstheme="majorHAnsi"/>
        </w:rPr>
        <w:t>DependencyWarning</w:t>
      </w:r>
      <w:proofErr w:type="spellEnd"/>
      <w:r w:rsidRPr="000E766F">
        <w:rPr>
          <w:rFonts w:asciiTheme="majorHAnsi" w:hAnsiTheme="majorHAnsi" w:cstheme="majorHAnsi"/>
        </w:rPr>
        <w:t>', '</w:t>
      </w:r>
      <w:proofErr w:type="spellStart"/>
      <w:r w:rsidRPr="000E766F">
        <w:rPr>
          <w:rFonts w:asciiTheme="majorHAnsi" w:hAnsiTheme="majorHAnsi" w:cstheme="majorHAnsi"/>
        </w:rPr>
        <w:t>FileModeWarning</w:t>
      </w:r>
      <w:proofErr w:type="spellEnd"/>
      <w:r w:rsidRPr="000E766F">
        <w:rPr>
          <w:rFonts w:asciiTheme="majorHAnsi" w:hAnsiTheme="majorHAnsi" w:cstheme="majorHAnsi"/>
        </w:rPr>
        <w:t>', '</w:t>
      </w:r>
      <w:proofErr w:type="spellStart"/>
      <w:r w:rsidRPr="000E766F">
        <w:rPr>
          <w:rFonts w:asciiTheme="majorHAnsi" w:hAnsiTheme="majorHAnsi" w:cstheme="majorHAnsi"/>
        </w:rPr>
        <w:t>HTTPError</w:t>
      </w:r>
      <w:proofErr w:type="spellEnd"/>
      <w:r w:rsidRPr="000E766F">
        <w:rPr>
          <w:rFonts w:asciiTheme="majorHAnsi" w:hAnsiTheme="majorHAnsi" w:cstheme="majorHAnsi"/>
        </w:rPr>
        <w:t>', '</w:t>
      </w:r>
      <w:proofErr w:type="spellStart"/>
      <w:r w:rsidRPr="000E766F">
        <w:rPr>
          <w:rFonts w:asciiTheme="majorHAnsi" w:hAnsiTheme="majorHAnsi" w:cstheme="majorHAnsi"/>
        </w:rPr>
        <w:t>JSONDecodeError</w:t>
      </w:r>
      <w:proofErr w:type="spellEnd"/>
      <w:r w:rsidRPr="000E766F">
        <w:rPr>
          <w:rFonts w:asciiTheme="majorHAnsi" w:hAnsiTheme="majorHAnsi" w:cstheme="majorHAnsi"/>
        </w:rPr>
        <w:t>', '</w:t>
      </w:r>
      <w:proofErr w:type="spellStart"/>
      <w:r w:rsidRPr="000E766F">
        <w:rPr>
          <w:rFonts w:asciiTheme="majorHAnsi" w:hAnsiTheme="majorHAnsi" w:cstheme="majorHAnsi"/>
        </w:rPr>
        <w:t>NullHandler</w:t>
      </w:r>
      <w:proofErr w:type="spellEnd"/>
      <w:r w:rsidRPr="000E766F">
        <w:rPr>
          <w:rFonts w:asciiTheme="majorHAnsi" w:hAnsiTheme="majorHAnsi" w:cstheme="majorHAnsi"/>
        </w:rPr>
        <w:t>', '</w:t>
      </w:r>
      <w:proofErr w:type="spellStart"/>
      <w:r w:rsidRPr="000E766F">
        <w:rPr>
          <w:rFonts w:asciiTheme="majorHAnsi" w:hAnsiTheme="majorHAnsi" w:cstheme="majorHAnsi"/>
        </w:rPr>
        <w:t>PreparedRequest</w:t>
      </w:r>
      <w:proofErr w:type="spellEnd"/>
      <w:r w:rsidRPr="000E766F">
        <w:rPr>
          <w:rFonts w:asciiTheme="majorHAnsi" w:hAnsiTheme="majorHAnsi" w:cstheme="majorHAnsi"/>
        </w:rPr>
        <w:t>', '</w:t>
      </w:r>
      <w:proofErr w:type="spellStart"/>
      <w:r w:rsidRPr="000E766F">
        <w:rPr>
          <w:rFonts w:asciiTheme="majorHAnsi" w:hAnsiTheme="majorHAnsi" w:cstheme="majorHAnsi"/>
        </w:rPr>
        <w:t>ReadTimeout</w:t>
      </w:r>
      <w:proofErr w:type="spellEnd"/>
      <w:r w:rsidRPr="000E766F">
        <w:rPr>
          <w:rFonts w:asciiTheme="majorHAnsi" w:hAnsiTheme="majorHAnsi" w:cstheme="majorHAnsi"/>
        </w:rPr>
        <w:t>', 'Request', '</w:t>
      </w:r>
      <w:proofErr w:type="spellStart"/>
      <w:r w:rsidRPr="000E766F">
        <w:rPr>
          <w:rFonts w:asciiTheme="majorHAnsi" w:hAnsiTheme="majorHAnsi" w:cstheme="majorHAnsi"/>
        </w:rPr>
        <w:t>RequestException</w:t>
      </w:r>
      <w:proofErr w:type="spellEnd"/>
      <w:r w:rsidRPr="000E766F">
        <w:rPr>
          <w:rFonts w:asciiTheme="majorHAnsi" w:hAnsiTheme="majorHAnsi" w:cstheme="majorHAnsi"/>
        </w:rPr>
        <w:t>', '</w:t>
      </w:r>
      <w:proofErr w:type="spellStart"/>
      <w:r w:rsidRPr="000E766F">
        <w:rPr>
          <w:rFonts w:asciiTheme="majorHAnsi" w:hAnsiTheme="majorHAnsi" w:cstheme="majorHAnsi"/>
        </w:rPr>
        <w:t>RequestsDependencyWarning</w:t>
      </w:r>
      <w:proofErr w:type="spellEnd"/>
      <w:r w:rsidRPr="000E766F">
        <w:rPr>
          <w:rFonts w:asciiTheme="majorHAnsi" w:hAnsiTheme="majorHAnsi" w:cstheme="majorHAnsi"/>
        </w:rPr>
        <w:t>', 'Response', 'Session', 'Timeout', '</w:t>
      </w:r>
      <w:proofErr w:type="spellStart"/>
      <w:r w:rsidRPr="000E766F">
        <w:rPr>
          <w:rFonts w:asciiTheme="majorHAnsi" w:hAnsiTheme="majorHAnsi" w:cstheme="majorHAnsi"/>
        </w:rPr>
        <w:t>TooManyRedirects</w:t>
      </w:r>
      <w:proofErr w:type="spellEnd"/>
      <w:r w:rsidRPr="000E766F">
        <w:rPr>
          <w:rFonts w:asciiTheme="majorHAnsi" w:hAnsiTheme="majorHAnsi" w:cstheme="majorHAnsi"/>
        </w:rPr>
        <w:t>', '</w:t>
      </w:r>
      <w:proofErr w:type="spellStart"/>
      <w:r w:rsidRPr="000E766F">
        <w:rPr>
          <w:rFonts w:asciiTheme="majorHAnsi" w:hAnsiTheme="majorHAnsi" w:cstheme="majorHAnsi"/>
        </w:rPr>
        <w:t>URLRequired</w:t>
      </w:r>
      <w:proofErr w:type="spellEnd"/>
      <w:r w:rsidRPr="000E766F">
        <w:rPr>
          <w:rFonts w:asciiTheme="majorHAnsi" w:hAnsiTheme="majorHAnsi" w:cstheme="majorHAnsi"/>
        </w:rPr>
        <w:t>', '__all__', '__author__', '__</w:t>
      </w:r>
      <w:proofErr w:type="spellStart"/>
      <w:r w:rsidRPr="000E766F">
        <w:rPr>
          <w:rFonts w:asciiTheme="majorHAnsi" w:hAnsiTheme="majorHAnsi" w:cstheme="majorHAnsi"/>
        </w:rPr>
        <w:t>author_email</w:t>
      </w:r>
      <w:proofErr w:type="spellEnd"/>
      <w:r w:rsidRPr="000E766F">
        <w:rPr>
          <w:rFonts w:asciiTheme="majorHAnsi" w:hAnsiTheme="majorHAnsi" w:cstheme="majorHAnsi"/>
        </w:rPr>
        <w:t>__', '__build__', '__</w:t>
      </w:r>
      <w:proofErr w:type="spellStart"/>
      <w:r w:rsidRPr="000E766F">
        <w:rPr>
          <w:rFonts w:asciiTheme="majorHAnsi" w:hAnsiTheme="majorHAnsi" w:cstheme="majorHAnsi"/>
        </w:rPr>
        <w:t>builtins</w:t>
      </w:r>
      <w:proofErr w:type="spellEnd"/>
      <w:r w:rsidRPr="000E766F">
        <w:rPr>
          <w:rFonts w:asciiTheme="majorHAnsi" w:hAnsiTheme="majorHAnsi" w:cstheme="majorHAnsi"/>
        </w:rPr>
        <w:t>__', '__cake__', '__copyright__', '__description__', '__doc__', '__file__', '__license__', '__loader__', '__name__', '__package__', '__path__', '__spec__', '__title__', '__</w:t>
      </w:r>
      <w:proofErr w:type="spellStart"/>
      <w:r w:rsidRPr="000E766F">
        <w:rPr>
          <w:rFonts w:asciiTheme="majorHAnsi" w:hAnsiTheme="majorHAnsi" w:cstheme="majorHAnsi"/>
        </w:rPr>
        <w:t>url</w:t>
      </w:r>
      <w:proofErr w:type="spellEnd"/>
      <w:r w:rsidRPr="000E766F">
        <w:rPr>
          <w:rFonts w:asciiTheme="majorHAnsi" w:hAnsiTheme="majorHAnsi" w:cstheme="majorHAnsi"/>
        </w:rPr>
        <w:t>__', '__version__', '_</w:t>
      </w:r>
      <w:proofErr w:type="spellStart"/>
      <w:r w:rsidRPr="000E766F">
        <w:rPr>
          <w:rFonts w:asciiTheme="majorHAnsi" w:hAnsiTheme="majorHAnsi" w:cstheme="majorHAnsi"/>
        </w:rPr>
        <w:t>check_cryptography</w:t>
      </w:r>
      <w:proofErr w:type="spellEnd"/>
      <w:r w:rsidRPr="000E766F">
        <w:rPr>
          <w:rFonts w:asciiTheme="majorHAnsi" w:hAnsiTheme="majorHAnsi" w:cstheme="majorHAnsi"/>
        </w:rPr>
        <w:t>', '_</w:t>
      </w:r>
      <w:proofErr w:type="spellStart"/>
      <w:r w:rsidRPr="000E766F">
        <w:rPr>
          <w:rFonts w:asciiTheme="majorHAnsi" w:hAnsiTheme="majorHAnsi" w:cstheme="majorHAnsi"/>
        </w:rPr>
        <w:t>internal_utils</w:t>
      </w:r>
      <w:proofErr w:type="spellEnd"/>
      <w:r w:rsidRPr="000E766F">
        <w:rPr>
          <w:rFonts w:asciiTheme="majorHAnsi" w:hAnsiTheme="majorHAnsi" w:cstheme="majorHAnsi"/>
        </w:rPr>
        <w:t>', '_types', 'adapters', 'annotations', '</w:t>
      </w:r>
      <w:proofErr w:type="spellStart"/>
      <w:r w:rsidRPr="000E766F">
        <w:rPr>
          <w:rFonts w:asciiTheme="majorHAnsi" w:hAnsiTheme="majorHAnsi" w:cstheme="majorHAnsi"/>
        </w:rPr>
        <w:t>api</w:t>
      </w:r>
      <w:proofErr w:type="spellEnd"/>
      <w:r w:rsidRPr="000E766F">
        <w:rPr>
          <w:rFonts w:asciiTheme="majorHAnsi" w:hAnsiTheme="majorHAnsi" w:cstheme="majorHAnsi"/>
        </w:rPr>
        <w:t>', '</w:t>
      </w:r>
      <w:proofErr w:type="spellStart"/>
      <w:r w:rsidRPr="000E766F">
        <w:rPr>
          <w:rFonts w:asciiTheme="majorHAnsi" w:hAnsiTheme="majorHAnsi" w:cstheme="majorHAnsi"/>
        </w:rPr>
        <w:t>auth</w:t>
      </w:r>
      <w:proofErr w:type="spellEnd"/>
      <w:r w:rsidRPr="000E766F">
        <w:rPr>
          <w:rFonts w:asciiTheme="majorHAnsi" w:hAnsiTheme="majorHAnsi" w:cstheme="majorHAnsi"/>
        </w:rPr>
        <w:t>', 'certs', '</w:t>
      </w:r>
      <w:proofErr w:type="spellStart"/>
      <w:r w:rsidRPr="000E766F">
        <w:rPr>
          <w:rFonts w:asciiTheme="majorHAnsi" w:hAnsiTheme="majorHAnsi" w:cstheme="majorHAnsi"/>
        </w:rPr>
        <w:t>chardet_version</w:t>
      </w:r>
      <w:proofErr w:type="spellEnd"/>
      <w:r w:rsidRPr="000E766F">
        <w:rPr>
          <w:rFonts w:asciiTheme="majorHAnsi" w:hAnsiTheme="majorHAnsi" w:cstheme="majorHAnsi"/>
        </w:rPr>
        <w:t>', '</w:t>
      </w:r>
      <w:proofErr w:type="spellStart"/>
      <w:r w:rsidRPr="000E766F">
        <w:rPr>
          <w:rFonts w:asciiTheme="majorHAnsi" w:hAnsiTheme="majorHAnsi" w:cstheme="majorHAnsi"/>
        </w:rPr>
        <w:t>charset_normalizer_version</w:t>
      </w:r>
      <w:proofErr w:type="spellEnd"/>
      <w:r w:rsidRPr="000E766F">
        <w:rPr>
          <w:rFonts w:asciiTheme="majorHAnsi" w:hAnsiTheme="majorHAnsi" w:cstheme="majorHAnsi"/>
        </w:rPr>
        <w:t>', '</w:t>
      </w:r>
      <w:proofErr w:type="spellStart"/>
      <w:r w:rsidRPr="000E766F">
        <w:rPr>
          <w:rFonts w:asciiTheme="majorHAnsi" w:hAnsiTheme="majorHAnsi" w:cstheme="majorHAnsi"/>
        </w:rPr>
        <w:t>check_compatibility</w:t>
      </w:r>
      <w:proofErr w:type="spellEnd"/>
      <w:r w:rsidRPr="000E766F">
        <w:rPr>
          <w:rFonts w:asciiTheme="majorHAnsi" w:hAnsiTheme="majorHAnsi" w:cstheme="majorHAnsi"/>
        </w:rPr>
        <w:t>', 'codes', '</w:t>
      </w:r>
      <w:proofErr w:type="spellStart"/>
      <w:r w:rsidRPr="000E766F">
        <w:rPr>
          <w:rFonts w:asciiTheme="majorHAnsi" w:hAnsiTheme="majorHAnsi" w:cstheme="majorHAnsi"/>
        </w:rPr>
        <w:t>compat</w:t>
      </w:r>
      <w:proofErr w:type="spellEnd"/>
      <w:r w:rsidRPr="000E766F">
        <w:rPr>
          <w:rFonts w:asciiTheme="majorHAnsi" w:hAnsiTheme="majorHAnsi" w:cstheme="majorHAnsi"/>
        </w:rPr>
        <w:t>', 'cookies', 'delete', 'exceptions', 'get', 'head', 'hooks', 'logging', 'models', 'options', 'packages', 'patch', 'post', 'put', 'request', 'session', 'sessions', '</w:t>
      </w:r>
      <w:proofErr w:type="spellStart"/>
      <w:r w:rsidRPr="000E766F">
        <w:rPr>
          <w:rFonts w:asciiTheme="majorHAnsi" w:hAnsiTheme="majorHAnsi" w:cstheme="majorHAnsi"/>
        </w:rPr>
        <w:t>ssl</w:t>
      </w:r>
      <w:proofErr w:type="spellEnd"/>
      <w:r w:rsidRPr="000E766F">
        <w:rPr>
          <w:rFonts w:asciiTheme="majorHAnsi" w:hAnsiTheme="majorHAnsi" w:cstheme="majorHAnsi"/>
        </w:rPr>
        <w:t>', '</w:t>
      </w:r>
      <w:proofErr w:type="spellStart"/>
      <w:r w:rsidRPr="000E766F">
        <w:rPr>
          <w:rFonts w:asciiTheme="majorHAnsi" w:hAnsiTheme="majorHAnsi" w:cstheme="majorHAnsi"/>
        </w:rPr>
        <w:t>status_codes</w:t>
      </w:r>
      <w:proofErr w:type="spellEnd"/>
      <w:r w:rsidRPr="000E766F">
        <w:rPr>
          <w:rFonts w:asciiTheme="majorHAnsi" w:hAnsiTheme="majorHAnsi" w:cstheme="majorHAnsi"/>
        </w:rPr>
        <w:t>', 'structures', 'urllib3', '</w:t>
      </w:r>
      <w:proofErr w:type="spellStart"/>
      <w:r w:rsidRPr="000E766F">
        <w:rPr>
          <w:rFonts w:asciiTheme="majorHAnsi" w:hAnsiTheme="majorHAnsi" w:cstheme="majorHAnsi"/>
        </w:rPr>
        <w:t>utils</w:t>
      </w:r>
      <w:proofErr w:type="spellEnd"/>
      <w:r w:rsidRPr="000E766F">
        <w:rPr>
          <w:rFonts w:asciiTheme="majorHAnsi" w:hAnsiTheme="majorHAnsi" w:cstheme="majorHAnsi"/>
        </w:rPr>
        <w:t>', 'warnings']</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Ex. 6 - help(</w:t>
      </w:r>
      <w:proofErr w:type="spellStart"/>
      <w:r w:rsidRPr="000E766F">
        <w:rPr>
          <w:rFonts w:asciiTheme="majorHAnsi" w:hAnsiTheme="majorHAnsi" w:cstheme="majorHAnsi"/>
        </w:rPr>
        <w:t>requests.get</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Help on function get in module </w:t>
      </w:r>
      <w:proofErr w:type="spellStart"/>
      <w:r w:rsidRPr="000E766F">
        <w:rPr>
          <w:rFonts w:asciiTheme="majorHAnsi" w:hAnsiTheme="majorHAnsi" w:cstheme="majorHAnsi"/>
        </w:rPr>
        <w:t>requests.api</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proofErr w:type="gramStart"/>
      <w:r w:rsidRPr="000E766F">
        <w:rPr>
          <w:rFonts w:asciiTheme="majorHAnsi" w:hAnsiTheme="majorHAnsi" w:cstheme="majorHAnsi"/>
        </w:rPr>
        <w:t>get(</w:t>
      </w:r>
      <w:proofErr w:type="gramEnd"/>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url: _</w:t>
      </w:r>
      <w:proofErr w:type="spellStart"/>
      <w:proofErr w:type="gramStart"/>
      <w:r w:rsidRPr="000E766F">
        <w:rPr>
          <w:rFonts w:asciiTheme="majorHAnsi" w:hAnsiTheme="majorHAnsi" w:cstheme="majorHAnsi"/>
        </w:rPr>
        <w:t>t.UriType</w:t>
      </w:r>
      <w:proofErr w:type="spellEnd"/>
      <w:proofErr w:type="gram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lastRenderedPageBreak/>
        <w:t xml:space="preserve">    </w:t>
      </w:r>
      <w:proofErr w:type="spellStart"/>
      <w:r w:rsidRPr="000E766F">
        <w:rPr>
          <w:rFonts w:asciiTheme="majorHAnsi" w:hAnsiTheme="majorHAnsi" w:cstheme="majorHAnsi"/>
        </w:rPr>
        <w:t>params</w:t>
      </w:r>
      <w:proofErr w:type="spellEnd"/>
      <w:r w:rsidRPr="000E766F">
        <w:rPr>
          <w:rFonts w:asciiTheme="majorHAnsi" w:hAnsiTheme="majorHAnsi" w:cstheme="majorHAnsi"/>
        </w:rPr>
        <w:t>: _</w:t>
      </w:r>
      <w:proofErr w:type="spellStart"/>
      <w:proofErr w:type="gramStart"/>
      <w:r w:rsidRPr="000E766F">
        <w:rPr>
          <w:rFonts w:asciiTheme="majorHAnsi" w:hAnsiTheme="majorHAnsi" w:cstheme="majorHAnsi"/>
        </w:rPr>
        <w:t>t.ParamsType</w:t>
      </w:r>
      <w:proofErr w:type="spellEnd"/>
      <w:proofErr w:type="gramEnd"/>
      <w:r w:rsidRPr="000E766F">
        <w:rPr>
          <w:rFonts w:asciiTheme="majorHAnsi" w:hAnsiTheme="majorHAnsi" w:cstheme="majorHAnsi"/>
        </w:rPr>
        <w:t xml:space="preserve"> = None,</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w:t>
      </w:r>
      <w:proofErr w:type="spellStart"/>
      <w:r w:rsidRPr="000E766F">
        <w:rPr>
          <w:rFonts w:asciiTheme="majorHAnsi" w:hAnsiTheme="majorHAnsi" w:cstheme="majorHAnsi"/>
        </w:rPr>
        <w:t>kwargs</w:t>
      </w:r>
      <w:proofErr w:type="spellEnd"/>
      <w:r w:rsidRPr="000E766F">
        <w:rPr>
          <w:rFonts w:asciiTheme="majorHAnsi" w:hAnsiTheme="majorHAnsi" w:cstheme="majorHAnsi"/>
        </w:rPr>
        <w:t>: Unpack[_</w:t>
      </w:r>
      <w:proofErr w:type="spellStart"/>
      <w:proofErr w:type="gramStart"/>
      <w:r w:rsidRPr="000E766F">
        <w:rPr>
          <w:rFonts w:asciiTheme="majorHAnsi" w:hAnsiTheme="majorHAnsi" w:cstheme="majorHAnsi"/>
        </w:rPr>
        <w:t>t.GetKwargs</w:t>
      </w:r>
      <w:proofErr w:type="spellEnd"/>
      <w:proofErr w:type="gram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-&gt; Response</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Sends a GET request.</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w:t>
      </w:r>
      <w:proofErr w:type="gramStart"/>
      <w:r w:rsidRPr="000E766F">
        <w:rPr>
          <w:rFonts w:asciiTheme="majorHAnsi" w:hAnsiTheme="majorHAnsi" w:cstheme="majorHAnsi"/>
        </w:rPr>
        <w:t>:</w:t>
      </w:r>
      <w:proofErr w:type="spellStart"/>
      <w:r w:rsidRPr="000E766F">
        <w:rPr>
          <w:rFonts w:asciiTheme="majorHAnsi" w:hAnsiTheme="majorHAnsi" w:cstheme="majorHAnsi"/>
        </w:rPr>
        <w:t>param</w:t>
      </w:r>
      <w:proofErr w:type="spellEnd"/>
      <w:proofErr w:type="gramEnd"/>
      <w:r w:rsidRPr="000E766F">
        <w:rPr>
          <w:rFonts w:asciiTheme="majorHAnsi" w:hAnsiTheme="majorHAnsi" w:cstheme="majorHAnsi"/>
        </w:rPr>
        <w:t xml:space="preserve"> url: URL for the new :</w:t>
      </w:r>
      <w:proofErr w:type="spellStart"/>
      <w:r w:rsidRPr="000E766F">
        <w:rPr>
          <w:rFonts w:asciiTheme="majorHAnsi" w:hAnsiTheme="majorHAnsi" w:cstheme="majorHAnsi"/>
        </w:rPr>
        <w:t>class:`Request</w:t>
      </w:r>
      <w:proofErr w:type="spellEnd"/>
      <w:r w:rsidRPr="000E766F">
        <w:rPr>
          <w:rFonts w:asciiTheme="majorHAnsi" w:hAnsiTheme="majorHAnsi" w:cstheme="majorHAnsi"/>
        </w:rPr>
        <w:t>` object.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w:t>
      </w:r>
      <w:proofErr w:type="gramStart"/>
      <w:r w:rsidRPr="000E766F">
        <w:rPr>
          <w:rFonts w:asciiTheme="majorHAnsi" w:hAnsiTheme="majorHAnsi" w:cstheme="majorHAnsi"/>
        </w:rPr>
        <w:t>:</w:t>
      </w:r>
      <w:proofErr w:type="spellStart"/>
      <w:r w:rsidRPr="000E766F">
        <w:rPr>
          <w:rFonts w:asciiTheme="majorHAnsi" w:hAnsiTheme="majorHAnsi" w:cstheme="majorHAnsi"/>
        </w:rPr>
        <w:t>param</w:t>
      </w:r>
      <w:proofErr w:type="spellEnd"/>
      <w:proofErr w:type="gramEnd"/>
      <w:r w:rsidRPr="000E766F">
        <w:rPr>
          <w:rFonts w:asciiTheme="majorHAnsi" w:hAnsiTheme="majorHAnsi" w:cstheme="majorHAnsi"/>
        </w:rPr>
        <w:t xml:space="preserve"> </w:t>
      </w:r>
      <w:proofErr w:type="spellStart"/>
      <w:r w:rsidRPr="000E766F">
        <w:rPr>
          <w:rFonts w:asciiTheme="majorHAnsi" w:hAnsiTheme="majorHAnsi" w:cstheme="majorHAnsi"/>
        </w:rPr>
        <w:t>params</w:t>
      </w:r>
      <w:proofErr w:type="spellEnd"/>
      <w:r w:rsidRPr="000E766F">
        <w:rPr>
          <w:rFonts w:asciiTheme="majorHAnsi" w:hAnsiTheme="majorHAnsi" w:cstheme="majorHAnsi"/>
        </w:rPr>
        <w:t>: (optional) Dictionary, list of tuples or bytes to send</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in the query string for </w:t>
      </w:r>
      <w:proofErr w:type="gramStart"/>
      <w:r w:rsidRPr="000E766F">
        <w:rPr>
          <w:rFonts w:asciiTheme="majorHAnsi" w:hAnsiTheme="majorHAnsi" w:cstheme="majorHAnsi"/>
        </w:rPr>
        <w:t>the :</w:t>
      </w:r>
      <w:proofErr w:type="spellStart"/>
      <w:r w:rsidRPr="000E766F">
        <w:rPr>
          <w:rFonts w:asciiTheme="majorHAnsi" w:hAnsiTheme="majorHAnsi" w:cstheme="majorHAnsi"/>
        </w:rPr>
        <w:t>class</w:t>
      </w:r>
      <w:proofErr w:type="gramEnd"/>
      <w:r w:rsidRPr="000E766F">
        <w:rPr>
          <w:rFonts w:asciiTheme="majorHAnsi" w:hAnsiTheme="majorHAnsi" w:cstheme="majorHAnsi"/>
        </w:rPr>
        <w:t>:`Request</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w:t>
      </w:r>
      <w:proofErr w:type="gramStart"/>
      <w:r w:rsidRPr="000E766F">
        <w:rPr>
          <w:rFonts w:asciiTheme="majorHAnsi" w:hAnsiTheme="majorHAnsi" w:cstheme="majorHAnsi"/>
        </w:rPr>
        <w:t>:</w:t>
      </w:r>
      <w:proofErr w:type="spellStart"/>
      <w:r w:rsidRPr="000E766F">
        <w:rPr>
          <w:rFonts w:asciiTheme="majorHAnsi" w:hAnsiTheme="majorHAnsi" w:cstheme="majorHAnsi"/>
        </w:rPr>
        <w:t>param</w:t>
      </w:r>
      <w:proofErr w:type="spellEnd"/>
      <w:proofErr w:type="gramEnd"/>
      <w:r w:rsidRPr="000E766F">
        <w:rPr>
          <w:rFonts w:asciiTheme="majorHAnsi" w:hAnsiTheme="majorHAnsi" w:cstheme="majorHAnsi"/>
        </w:rPr>
        <w:t xml:space="preserve"> \*\*</w:t>
      </w:r>
      <w:proofErr w:type="spellStart"/>
      <w:r w:rsidRPr="000E766F">
        <w:rPr>
          <w:rFonts w:asciiTheme="majorHAnsi" w:hAnsiTheme="majorHAnsi" w:cstheme="majorHAnsi"/>
        </w:rPr>
        <w:t>kwargs</w:t>
      </w:r>
      <w:proofErr w:type="spellEnd"/>
      <w:r w:rsidRPr="000E766F">
        <w:rPr>
          <w:rFonts w:asciiTheme="majorHAnsi" w:hAnsiTheme="majorHAnsi" w:cstheme="majorHAnsi"/>
        </w:rPr>
        <w:t>: Optional arguments that ``request`` takes.</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w:t>
      </w:r>
      <w:proofErr w:type="gramStart"/>
      <w:r w:rsidRPr="000E766F">
        <w:rPr>
          <w:rFonts w:asciiTheme="majorHAnsi" w:hAnsiTheme="majorHAnsi" w:cstheme="majorHAnsi"/>
        </w:rPr>
        <w:t>:return</w:t>
      </w:r>
      <w:proofErr w:type="gramEnd"/>
      <w:r w:rsidRPr="000E766F">
        <w:rPr>
          <w:rFonts w:asciiTheme="majorHAnsi" w:hAnsiTheme="majorHAnsi" w:cstheme="majorHAnsi"/>
        </w:rPr>
        <w:t>: :</w:t>
      </w:r>
      <w:proofErr w:type="spellStart"/>
      <w:r w:rsidRPr="000E766F">
        <w:rPr>
          <w:rFonts w:asciiTheme="majorHAnsi" w:hAnsiTheme="majorHAnsi" w:cstheme="majorHAnsi"/>
        </w:rPr>
        <w:t>class:`Response</w:t>
      </w:r>
      <w:proofErr w:type="spellEnd"/>
      <w:r w:rsidRPr="000E766F">
        <w:rPr>
          <w:rFonts w:asciiTheme="majorHAnsi" w:hAnsiTheme="majorHAnsi" w:cstheme="majorHAnsi"/>
        </w:rPr>
        <w:t xml:space="preserve"> &lt;Response&gt;` object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w:t>
      </w:r>
      <w:proofErr w:type="gramStart"/>
      <w:r w:rsidRPr="000E766F">
        <w:rPr>
          <w:rFonts w:asciiTheme="majorHAnsi" w:hAnsiTheme="majorHAnsi" w:cstheme="majorHAnsi"/>
        </w:rPr>
        <w:t>:</w:t>
      </w:r>
      <w:proofErr w:type="spellStart"/>
      <w:r w:rsidRPr="000E766F">
        <w:rPr>
          <w:rFonts w:asciiTheme="majorHAnsi" w:hAnsiTheme="majorHAnsi" w:cstheme="majorHAnsi"/>
        </w:rPr>
        <w:t>rtype</w:t>
      </w:r>
      <w:proofErr w:type="spellEnd"/>
      <w:proofErr w:type="gramEnd"/>
      <w:r w:rsidRPr="000E766F">
        <w:rPr>
          <w:rFonts w:asciiTheme="majorHAnsi" w:hAnsiTheme="majorHAnsi" w:cstheme="majorHAnsi"/>
        </w:rPr>
        <w:t xml:space="preserve">: </w:t>
      </w:r>
      <w:proofErr w:type="spellStart"/>
      <w:r w:rsidRPr="000E766F">
        <w:rPr>
          <w:rFonts w:asciiTheme="majorHAnsi" w:hAnsiTheme="majorHAnsi" w:cstheme="majorHAnsi"/>
        </w:rPr>
        <w:t>requests.Response</w:t>
      </w:r>
      <w:proofErr w:type="spellEnd"/>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Ex. 6 - status: 200</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7 - </w:t>
      </w:r>
      <w:proofErr w:type="spellStart"/>
      <w:r w:rsidRPr="000E766F">
        <w:rPr>
          <w:rFonts w:asciiTheme="majorHAnsi" w:hAnsiTheme="majorHAnsi" w:cstheme="majorHAnsi"/>
        </w:rPr>
        <w:t>perf_counter</w:t>
      </w:r>
      <w:proofErr w:type="spellEnd"/>
      <w:r w:rsidRPr="000E766F">
        <w:rPr>
          <w:rFonts w:asciiTheme="majorHAnsi" w:hAnsiTheme="majorHAnsi" w:cstheme="majorHAnsi"/>
        </w:rPr>
        <w:t xml:space="preserve">: 0.2249027998186648 </w:t>
      </w:r>
      <w:proofErr w:type="spellStart"/>
      <w:r w:rsidRPr="000E766F">
        <w:rPr>
          <w:rFonts w:asciiTheme="majorHAnsi" w:hAnsiTheme="majorHAnsi" w:cstheme="majorHAnsi"/>
        </w:rPr>
        <w:t>secunde</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7 - </w:t>
      </w:r>
      <w:proofErr w:type="spellStart"/>
      <w:proofErr w:type="gramStart"/>
      <w:r w:rsidRPr="000E766F">
        <w:rPr>
          <w:rFonts w:asciiTheme="majorHAnsi" w:hAnsiTheme="majorHAnsi" w:cstheme="majorHAnsi"/>
        </w:rPr>
        <w:t>response.elapsed</w:t>
      </w:r>
      <w:proofErr w:type="spellEnd"/>
      <w:proofErr w:type="gramEnd"/>
      <w:r w:rsidRPr="000E766F">
        <w:rPr>
          <w:rFonts w:asciiTheme="majorHAnsi" w:hAnsiTheme="majorHAnsi" w:cstheme="majorHAnsi"/>
        </w:rPr>
        <w:t xml:space="preserve">: 0.222189 </w:t>
      </w:r>
      <w:proofErr w:type="spellStart"/>
      <w:r w:rsidRPr="000E766F">
        <w:rPr>
          <w:rFonts w:asciiTheme="majorHAnsi" w:hAnsiTheme="majorHAnsi" w:cstheme="majorHAnsi"/>
        </w:rPr>
        <w:t>secunde</w:t>
      </w:r>
      <w:proofErr w:type="spellEnd"/>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8 - </w:t>
      </w:r>
      <w:proofErr w:type="spellStart"/>
      <w:r w:rsidRPr="000E766F">
        <w:rPr>
          <w:rFonts w:asciiTheme="majorHAnsi" w:hAnsiTheme="majorHAnsi" w:cstheme="majorHAnsi"/>
        </w:rPr>
        <w:t>verificare</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BeautifulSoup</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8 - bs4 </w:t>
      </w:r>
      <w:proofErr w:type="spellStart"/>
      <w:r w:rsidRPr="000E766F">
        <w:rPr>
          <w:rFonts w:asciiTheme="majorHAnsi" w:hAnsiTheme="majorHAnsi" w:cstheme="majorHAnsi"/>
        </w:rPr>
        <w:t>este</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instalat</w:t>
      </w:r>
      <w:proofErr w:type="spellEnd"/>
      <w:r w:rsidRPr="000E766F">
        <w:rPr>
          <w:rFonts w:asciiTheme="majorHAnsi" w:hAnsiTheme="majorHAnsi" w:cstheme="majorHAnsi"/>
        </w:rPr>
        <w:t>. 4.15.0</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PARTEA 2 – METODE ȘI ATRIBUTE</w:t>
      </w: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9 - </w:t>
      </w:r>
      <w:proofErr w:type="spellStart"/>
      <w:r w:rsidRPr="000E766F">
        <w:rPr>
          <w:rFonts w:asciiTheme="majorHAnsi" w:hAnsiTheme="majorHAnsi" w:cstheme="majorHAnsi"/>
        </w:rPr>
        <w:t>status_code</w:t>
      </w:r>
      <w:proofErr w:type="spellEnd"/>
      <w:r w:rsidRPr="000E766F">
        <w:rPr>
          <w:rFonts w:asciiTheme="majorHAnsi" w:hAnsiTheme="majorHAnsi" w:cstheme="majorHAnsi"/>
        </w:rPr>
        <w:t>: 200</w:t>
      </w:r>
    </w:p>
    <w:p w:rsidR="00D05A36" w:rsidRPr="000E766F" w:rsidRDefault="00D05A36" w:rsidP="00D05A36">
      <w:pPr>
        <w:rPr>
          <w:rFonts w:asciiTheme="majorHAnsi" w:hAnsiTheme="majorHAnsi" w:cstheme="majorHAnsi"/>
        </w:rPr>
      </w:pPr>
      <w:r w:rsidRPr="000E766F">
        <w:rPr>
          <w:rFonts w:asciiTheme="majorHAnsi" w:hAnsiTheme="majorHAnsi" w:cstheme="majorHAnsi"/>
        </w:rPr>
        <w:t>Ex. 9 - ok: True</w:t>
      </w:r>
    </w:p>
    <w:p w:rsidR="00D05A36" w:rsidRPr="000E766F" w:rsidRDefault="00D05A36" w:rsidP="00D05A36">
      <w:pPr>
        <w:rPr>
          <w:rFonts w:asciiTheme="majorHAnsi" w:hAnsiTheme="majorHAnsi" w:cstheme="majorHAnsi"/>
        </w:rPr>
      </w:pPr>
      <w:r w:rsidRPr="000E766F">
        <w:rPr>
          <w:rFonts w:asciiTheme="majorHAnsi" w:hAnsiTheme="majorHAnsi" w:cstheme="majorHAnsi"/>
        </w:rPr>
        <w:t>Ex. 9 - url: https://cybercor.org/</w:t>
      </w:r>
    </w:p>
    <w:p w:rsidR="00D05A36" w:rsidRPr="000E766F" w:rsidRDefault="00D05A36" w:rsidP="00D05A36">
      <w:pPr>
        <w:rPr>
          <w:rFonts w:asciiTheme="majorHAnsi" w:hAnsiTheme="majorHAnsi" w:cstheme="majorHAnsi"/>
        </w:rPr>
      </w:pPr>
      <w:r w:rsidRPr="000E766F">
        <w:rPr>
          <w:rFonts w:asciiTheme="majorHAnsi" w:hAnsiTheme="majorHAnsi" w:cstheme="majorHAnsi"/>
        </w:rPr>
        <w:lastRenderedPageBreak/>
        <w:t>Ex. 9 - encoding: utf-8</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10 - </w:t>
      </w:r>
      <w:proofErr w:type="spellStart"/>
      <w:r w:rsidRPr="000E766F">
        <w:rPr>
          <w:rFonts w:asciiTheme="majorHAnsi" w:hAnsiTheme="majorHAnsi" w:cstheme="majorHAnsi"/>
        </w:rPr>
        <w:t>raise_for_status</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10 - </w:t>
      </w:r>
      <w:proofErr w:type="spellStart"/>
      <w:r w:rsidRPr="000E766F">
        <w:rPr>
          <w:rFonts w:asciiTheme="majorHAnsi" w:hAnsiTheme="majorHAnsi" w:cstheme="majorHAnsi"/>
        </w:rPr>
        <w:t>cererea</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principală</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este</w:t>
      </w:r>
      <w:proofErr w:type="spellEnd"/>
      <w:r w:rsidRPr="000E766F">
        <w:rPr>
          <w:rFonts w:asciiTheme="majorHAnsi" w:hAnsiTheme="majorHAnsi" w:cstheme="majorHAnsi"/>
        </w:rPr>
        <w:t xml:space="preserve"> OK</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Ex. 11 - headers:</w:t>
      </w:r>
    </w:p>
    <w:p w:rsidR="00D05A36" w:rsidRPr="000E766F" w:rsidRDefault="00D05A36" w:rsidP="00D05A36">
      <w:pPr>
        <w:rPr>
          <w:rFonts w:asciiTheme="majorHAnsi" w:hAnsiTheme="majorHAnsi" w:cstheme="majorHAnsi"/>
        </w:rPr>
      </w:pPr>
      <w:r w:rsidRPr="000E766F">
        <w:rPr>
          <w:rFonts w:asciiTheme="majorHAnsi" w:hAnsiTheme="majorHAnsi" w:cstheme="majorHAnsi"/>
        </w:rPr>
        <w:t>Date: Sun, 11 Oct 2026 18:48:46 GMT</w:t>
      </w:r>
    </w:p>
    <w:p w:rsidR="00D05A36" w:rsidRPr="000E766F" w:rsidRDefault="00D05A36" w:rsidP="00D05A36">
      <w:pPr>
        <w:rPr>
          <w:rFonts w:asciiTheme="majorHAnsi" w:hAnsiTheme="majorHAnsi" w:cstheme="majorHAnsi"/>
        </w:rPr>
      </w:pPr>
      <w:r w:rsidRPr="000E766F">
        <w:rPr>
          <w:rFonts w:asciiTheme="majorHAnsi" w:hAnsiTheme="majorHAnsi" w:cstheme="majorHAnsi"/>
        </w:rPr>
        <w:t>Content-Type: text/html; charset=utf-8</w:t>
      </w:r>
    </w:p>
    <w:p w:rsidR="00D05A36" w:rsidRPr="000E766F" w:rsidRDefault="00D05A36" w:rsidP="00D05A36">
      <w:pPr>
        <w:rPr>
          <w:rFonts w:asciiTheme="majorHAnsi" w:hAnsiTheme="majorHAnsi" w:cstheme="majorHAnsi"/>
        </w:rPr>
      </w:pPr>
      <w:r w:rsidRPr="000E766F">
        <w:rPr>
          <w:rFonts w:asciiTheme="majorHAnsi" w:hAnsiTheme="majorHAnsi" w:cstheme="majorHAnsi"/>
        </w:rPr>
        <w:t>Transfer-Encoding: chunked</w:t>
      </w:r>
    </w:p>
    <w:p w:rsidR="00D05A36" w:rsidRPr="000E766F" w:rsidRDefault="00D05A36" w:rsidP="00D05A36">
      <w:pPr>
        <w:rPr>
          <w:rFonts w:asciiTheme="majorHAnsi" w:hAnsiTheme="majorHAnsi" w:cstheme="majorHAnsi"/>
        </w:rPr>
      </w:pPr>
      <w:r w:rsidRPr="000E766F">
        <w:rPr>
          <w:rFonts w:asciiTheme="majorHAnsi" w:hAnsiTheme="majorHAnsi" w:cstheme="majorHAnsi"/>
        </w:rPr>
        <w:t>Connection: keep-alive</w:t>
      </w:r>
    </w:p>
    <w:p w:rsidR="00D05A36" w:rsidRPr="000E766F" w:rsidRDefault="00D05A36" w:rsidP="00D05A36">
      <w:pPr>
        <w:rPr>
          <w:rFonts w:asciiTheme="majorHAnsi" w:hAnsiTheme="majorHAnsi" w:cstheme="majorHAnsi"/>
        </w:rPr>
      </w:pPr>
      <w:r w:rsidRPr="000E766F">
        <w:rPr>
          <w:rFonts w:asciiTheme="majorHAnsi" w:hAnsiTheme="majorHAnsi" w:cstheme="majorHAnsi"/>
        </w:rPr>
        <w:t>Report-To: {"group":"cf-nel","max_age":604800,"endpoints</w:t>
      </w:r>
      <w:proofErr w:type="gramStart"/>
      <w:r w:rsidRPr="000E766F">
        <w:rPr>
          <w:rFonts w:asciiTheme="majorHAnsi" w:hAnsiTheme="majorHAnsi" w:cstheme="majorHAnsi"/>
        </w:rPr>
        <w:t>":[</w:t>
      </w:r>
      <w:proofErr w:type="gramEnd"/>
      <w:r w:rsidRPr="000E766F">
        <w:rPr>
          <w:rFonts w:asciiTheme="majorHAnsi" w:hAnsiTheme="majorHAnsi" w:cstheme="majorHAnsi"/>
        </w:rPr>
        <w:t>{"url":"https://a.nel.cloudflare.com/report/v4?s=Nb9P3nCpr60XIfYvJdnfr5tdXMOcCRQFQ1cRaBNj%2BU4%2BGRgR%2Ff27VHbL2wUBsCSPxY4WHH%2FCBwwJC7B6iaK0dnVISz9lYMpFvWM02ThJEzgMp1mS2jktxJccpoLG0nQ%3D"}]}</w:t>
      </w:r>
    </w:p>
    <w:p w:rsidR="00D05A36" w:rsidRPr="000E766F" w:rsidRDefault="00D05A36" w:rsidP="00D05A36">
      <w:pPr>
        <w:rPr>
          <w:rFonts w:asciiTheme="majorHAnsi" w:hAnsiTheme="majorHAnsi" w:cstheme="majorHAnsi"/>
        </w:rPr>
      </w:pPr>
      <w:r w:rsidRPr="000E766F">
        <w:rPr>
          <w:rFonts w:asciiTheme="majorHAnsi" w:hAnsiTheme="majorHAnsi" w:cstheme="majorHAnsi"/>
        </w:rPr>
        <w:t>Cache-Control: public, max-age=86400</w:t>
      </w:r>
    </w:p>
    <w:p w:rsidR="00D05A36" w:rsidRPr="000E766F" w:rsidRDefault="00D05A36" w:rsidP="00D05A36">
      <w:pPr>
        <w:rPr>
          <w:rFonts w:asciiTheme="majorHAnsi" w:hAnsiTheme="majorHAnsi" w:cstheme="majorHAnsi"/>
        </w:rPr>
      </w:pPr>
      <w:proofErr w:type="spellStart"/>
      <w:r w:rsidRPr="000E766F">
        <w:rPr>
          <w:rFonts w:asciiTheme="majorHAnsi" w:hAnsiTheme="majorHAnsi" w:cstheme="majorHAnsi"/>
        </w:rPr>
        <w:t>Nel</w:t>
      </w:r>
      <w:proofErr w:type="spellEnd"/>
      <w:r w:rsidRPr="000E766F">
        <w:rPr>
          <w:rFonts w:asciiTheme="majorHAnsi" w:hAnsiTheme="majorHAnsi" w:cstheme="majorHAnsi"/>
        </w:rPr>
        <w:t>: {"report_to":"cf-nel","success_fraction":0.0,"max_age":604800}</w:t>
      </w:r>
    </w:p>
    <w:p w:rsidR="00D05A36" w:rsidRPr="000E766F" w:rsidRDefault="00D05A36" w:rsidP="00D05A36">
      <w:pPr>
        <w:rPr>
          <w:rFonts w:asciiTheme="majorHAnsi" w:hAnsiTheme="majorHAnsi" w:cstheme="majorHAnsi"/>
        </w:rPr>
      </w:pPr>
      <w:r w:rsidRPr="000E766F">
        <w:rPr>
          <w:rFonts w:asciiTheme="majorHAnsi" w:hAnsiTheme="majorHAnsi" w:cstheme="majorHAnsi"/>
        </w:rPr>
        <w:t>Last-Modified: Wed, 18 Mar 2026 17:08:12 GMT</w:t>
      </w:r>
    </w:p>
    <w:p w:rsidR="00D05A36" w:rsidRPr="000E766F" w:rsidRDefault="00D05A36" w:rsidP="00D05A36">
      <w:pPr>
        <w:rPr>
          <w:rFonts w:asciiTheme="majorHAnsi" w:hAnsiTheme="majorHAnsi" w:cstheme="majorHAnsi"/>
        </w:rPr>
      </w:pPr>
      <w:r w:rsidRPr="000E766F">
        <w:rPr>
          <w:rFonts w:asciiTheme="majorHAnsi" w:hAnsiTheme="majorHAnsi" w:cstheme="majorHAnsi"/>
        </w:rPr>
        <w:t>X-Powered-By: Express</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X-Content-Type-Options: </w:t>
      </w:r>
      <w:proofErr w:type="spellStart"/>
      <w:r w:rsidRPr="000E766F">
        <w:rPr>
          <w:rFonts w:asciiTheme="majorHAnsi" w:hAnsiTheme="majorHAnsi" w:cstheme="majorHAnsi"/>
        </w:rPr>
        <w:t>nosniff</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X-Frame-Options: DENY</w:t>
      </w:r>
    </w:p>
    <w:p w:rsidR="00D05A36" w:rsidRPr="000E766F" w:rsidRDefault="00D05A36" w:rsidP="00D05A36">
      <w:pPr>
        <w:rPr>
          <w:rFonts w:asciiTheme="majorHAnsi" w:hAnsiTheme="majorHAnsi" w:cstheme="majorHAnsi"/>
        </w:rPr>
      </w:pPr>
      <w:r w:rsidRPr="000E766F">
        <w:rPr>
          <w:rFonts w:asciiTheme="majorHAnsi" w:hAnsiTheme="majorHAnsi" w:cstheme="majorHAnsi"/>
        </w:rPr>
        <w:t>X-XSS-Protection: 1; mode=block</w:t>
      </w:r>
    </w:p>
    <w:p w:rsidR="00D05A36" w:rsidRPr="000E766F" w:rsidRDefault="00D05A36" w:rsidP="00D05A36">
      <w:pPr>
        <w:rPr>
          <w:rFonts w:asciiTheme="majorHAnsi" w:hAnsiTheme="majorHAnsi" w:cstheme="majorHAnsi"/>
        </w:rPr>
      </w:pPr>
      <w:r w:rsidRPr="000E766F">
        <w:rPr>
          <w:rFonts w:asciiTheme="majorHAnsi" w:hAnsiTheme="majorHAnsi" w:cstheme="majorHAnsi"/>
        </w:rPr>
        <w:t>Referrer-Policy: strict-origin-when-cross-origin</w:t>
      </w:r>
    </w:p>
    <w:p w:rsidR="00D05A36" w:rsidRPr="000E766F" w:rsidRDefault="00D05A36" w:rsidP="00D05A36">
      <w:pPr>
        <w:rPr>
          <w:rFonts w:asciiTheme="majorHAnsi" w:hAnsiTheme="majorHAnsi" w:cstheme="majorHAnsi"/>
        </w:rPr>
      </w:pPr>
      <w:proofErr w:type="spellStart"/>
      <w:r w:rsidRPr="000E766F">
        <w:rPr>
          <w:rFonts w:asciiTheme="majorHAnsi" w:hAnsiTheme="majorHAnsi" w:cstheme="majorHAnsi"/>
        </w:rPr>
        <w:t>cf</w:t>
      </w:r>
      <w:proofErr w:type="spellEnd"/>
      <w:r w:rsidRPr="000E766F">
        <w:rPr>
          <w:rFonts w:asciiTheme="majorHAnsi" w:hAnsiTheme="majorHAnsi" w:cstheme="majorHAnsi"/>
        </w:rPr>
        <w:t>-cache-status: DYNAMIC</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Content-Encoding: </w:t>
      </w:r>
      <w:proofErr w:type="spellStart"/>
      <w:r w:rsidRPr="000E766F">
        <w:rPr>
          <w:rFonts w:asciiTheme="majorHAnsi" w:hAnsiTheme="majorHAnsi" w:cstheme="majorHAnsi"/>
        </w:rPr>
        <w:t>zstd</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Server: </w:t>
      </w:r>
      <w:proofErr w:type="spellStart"/>
      <w:r w:rsidRPr="000E766F">
        <w:rPr>
          <w:rFonts w:asciiTheme="majorHAnsi" w:hAnsiTheme="majorHAnsi" w:cstheme="majorHAnsi"/>
        </w:rPr>
        <w:t>cloudflare</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CF-RAY: a4900a77e92e1995-WAW</w:t>
      </w:r>
    </w:p>
    <w:p w:rsidR="00D05A36" w:rsidRPr="000E766F" w:rsidRDefault="00D05A36" w:rsidP="00D05A36">
      <w:pPr>
        <w:rPr>
          <w:rFonts w:asciiTheme="majorHAnsi" w:hAnsiTheme="majorHAnsi" w:cstheme="majorHAnsi"/>
        </w:rPr>
      </w:pPr>
      <w:r w:rsidRPr="000E766F">
        <w:rPr>
          <w:rFonts w:asciiTheme="majorHAnsi" w:hAnsiTheme="majorHAnsi" w:cstheme="majorHAnsi"/>
        </w:rPr>
        <w:t>alt-svc: h3=":443"; ma=86400</w:t>
      </w:r>
    </w:p>
    <w:p w:rsidR="00D05A36" w:rsidRPr="000E766F" w:rsidRDefault="00D05A36" w:rsidP="00D05A36">
      <w:pPr>
        <w:rPr>
          <w:rFonts w:asciiTheme="majorHAnsi" w:hAnsiTheme="majorHAnsi" w:cstheme="majorHAnsi"/>
        </w:rPr>
      </w:pPr>
      <w:r w:rsidRPr="000E766F">
        <w:rPr>
          <w:rFonts w:asciiTheme="majorHAnsi" w:hAnsiTheme="majorHAnsi" w:cstheme="majorHAnsi"/>
        </w:rPr>
        <w:lastRenderedPageBreak/>
        <w:t xml:space="preserve">Ex. 12 - Server: </w:t>
      </w:r>
      <w:proofErr w:type="spellStart"/>
      <w:r w:rsidRPr="000E766F">
        <w:rPr>
          <w:rFonts w:asciiTheme="majorHAnsi" w:hAnsiTheme="majorHAnsi" w:cstheme="majorHAnsi"/>
        </w:rPr>
        <w:t>cloudflare</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Ex. 12 - Content-Type: text/html; charset=utf-8</w:t>
      </w:r>
    </w:p>
    <w:p w:rsidR="00D05A36" w:rsidRPr="000E766F" w:rsidRDefault="00D05A36" w:rsidP="00D05A36">
      <w:pPr>
        <w:rPr>
          <w:rFonts w:asciiTheme="majorHAnsi" w:hAnsiTheme="majorHAnsi" w:cstheme="majorHAnsi"/>
        </w:rPr>
      </w:pPr>
      <w:r w:rsidRPr="000E766F">
        <w:rPr>
          <w:rFonts w:asciiTheme="majorHAnsi" w:hAnsiTheme="majorHAnsi" w:cstheme="majorHAnsi"/>
        </w:rPr>
        <w:t>Ex. 12 - content-type: text/html; charset=utf-8</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13 - cyber </w:t>
      </w:r>
      <w:proofErr w:type="spellStart"/>
      <w:r w:rsidRPr="000E766F">
        <w:rPr>
          <w:rFonts w:asciiTheme="majorHAnsi" w:hAnsiTheme="majorHAnsi" w:cstheme="majorHAnsi"/>
        </w:rPr>
        <w:t>apare</w:t>
      </w:r>
      <w:proofErr w:type="spellEnd"/>
      <w:r w:rsidRPr="000E766F">
        <w:rPr>
          <w:rFonts w:asciiTheme="majorHAnsi" w:hAnsiTheme="majorHAnsi" w:cstheme="majorHAnsi"/>
        </w:rPr>
        <w:t xml:space="preserve"> de 9 </w:t>
      </w:r>
      <w:proofErr w:type="spellStart"/>
      <w:r w:rsidRPr="000E766F">
        <w:rPr>
          <w:rFonts w:asciiTheme="majorHAnsi" w:hAnsiTheme="majorHAnsi" w:cstheme="majorHAnsi"/>
        </w:rPr>
        <w:t>ori</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14 - </w:t>
      </w:r>
      <w:proofErr w:type="spellStart"/>
      <w:r w:rsidRPr="000E766F">
        <w:rPr>
          <w:rFonts w:asciiTheme="majorHAnsi" w:hAnsiTheme="majorHAnsi" w:cstheme="majorHAnsi"/>
        </w:rPr>
        <w:t>titlu</w:t>
      </w:r>
      <w:proofErr w:type="spellEnd"/>
      <w:r w:rsidRPr="000E766F">
        <w:rPr>
          <w:rFonts w:asciiTheme="majorHAnsi" w:hAnsiTheme="majorHAnsi" w:cstheme="majorHAnsi"/>
        </w:rPr>
        <w:t>: CYBERCOR</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15 - </w:t>
      </w:r>
      <w:proofErr w:type="spellStart"/>
      <w:r w:rsidRPr="000E766F">
        <w:rPr>
          <w:rFonts w:asciiTheme="majorHAnsi" w:hAnsiTheme="majorHAnsi" w:cstheme="majorHAnsi"/>
        </w:rPr>
        <w:t>număr</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linii</w:t>
      </w:r>
      <w:proofErr w:type="spellEnd"/>
      <w:r w:rsidRPr="000E766F">
        <w:rPr>
          <w:rFonts w:asciiTheme="majorHAnsi" w:hAnsiTheme="majorHAnsi" w:cstheme="majorHAnsi"/>
        </w:rPr>
        <w:t>: 32</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15 - </w:t>
      </w:r>
      <w:proofErr w:type="spellStart"/>
      <w:r w:rsidRPr="000E766F">
        <w:rPr>
          <w:rFonts w:asciiTheme="majorHAnsi" w:hAnsiTheme="majorHAnsi" w:cstheme="majorHAnsi"/>
        </w:rPr>
        <w:t>lungimea</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celei</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mai</w:t>
      </w:r>
      <w:proofErr w:type="spellEnd"/>
      <w:r w:rsidRPr="000E766F">
        <w:rPr>
          <w:rFonts w:asciiTheme="majorHAnsi" w:hAnsiTheme="majorHAnsi" w:cstheme="majorHAnsi"/>
        </w:rPr>
        <w:t xml:space="preserve"> lungi </w:t>
      </w:r>
      <w:proofErr w:type="spellStart"/>
      <w:r w:rsidRPr="000E766F">
        <w:rPr>
          <w:rFonts w:asciiTheme="majorHAnsi" w:hAnsiTheme="majorHAnsi" w:cstheme="majorHAnsi"/>
        </w:rPr>
        <w:t>linii</w:t>
      </w:r>
      <w:proofErr w:type="spellEnd"/>
      <w:r w:rsidRPr="000E766F">
        <w:rPr>
          <w:rFonts w:asciiTheme="majorHAnsi" w:hAnsiTheme="majorHAnsi" w:cstheme="majorHAnsi"/>
        </w:rPr>
        <w:t>: 218</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16 - </w:t>
      </w:r>
      <w:proofErr w:type="spellStart"/>
      <w:r w:rsidRPr="000E766F">
        <w:rPr>
          <w:rFonts w:asciiTheme="majorHAnsi" w:hAnsiTheme="majorHAnsi" w:cstheme="majorHAnsi"/>
        </w:rPr>
        <w:t>Conexiune</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securizată</w:t>
      </w:r>
      <w:proofErr w:type="spellEnd"/>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17 - </w:t>
      </w:r>
      <w:proofErr w:type="spellStart"/>
      <w:r w:rsidRPr="000E766F">
        <w:rPr>
          <w:rFonts w:asciiTheme="majorHAnsi" w:hAnsiTheme="majorHAnsi" w:cstheme="majorHAnsi"/>
        </w:rPr>
        <w:t>redirecționări</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17 - </w:t>
      </w:r>
      <w:proofErr w:type="spellStart"/>
      <w:r w:rsidRPr="000E766F">
        <w:rPr>
          <w:rFonts w:asciiTheme="majorHAnsi" w:hAnsiTheme="majorHAnsi" w:cstheme="majorHAnsi"/>
        </w:rPr>
        <w:t>redirecționare</w:t>
      </w:r>
      <w:proofErr w:type="spellEnd"/>
      <w:r w:rsidRPr="000E766F">
        <w:rPr>
          <w:rFonts w:asciiTheme="majorHAnsi" w:hAnsiTheme="majorHAnsi" w:cstheme="majorHAnsi"/>
        </w:rPr>
        <w:t>: 301 http://cybercor.org/</w:t>
      </w:r>
    </w:p>
    <w:p w:rsidR="00D05A36" w:rsidRPr="000E766F" w:rsidRDefault="00D05A36" w:rsidP="00D05A36">
      <w:pPr>
        <w:rPr>
          <w:rFonts w:asciiTheme="majorHAnsi" w:hAnsiTheme="majorHAnsi" w:cstheme="majorHAnsi"/>
        </w:rPr>
      </w:pPr>
      <w:r w:rsidRPr="000E766F">
        <w:rPr>
          <w:rFonts w:asciiTheme="majorHAnsi" w:hAnsiTheme="majorHAnsi" w:cstheme="majorHAnsi"/>
        </w:rPr>
        <w:t>Ex. 17 - URL final: https://cybercor.org/</w:t>
      </w:r>
    </w:p>
    <w:p w:rsidR="00D05A36" w:rsidRPr="000E766F" w:rsidRDefault="00D05A36" w:rsidP="00D05A36">
      <w:pPr>
        <w:rPr>
          <w:rFonts w:asciiTheme="majorHAnsi" w:hAnsiTheme="majorHAnsi" w:cstheme="majorHAnsi"/>
        </w:rPr>
      </w:pPr>
      <w:r w:rsidRPr="000E766F">
        <w:rPr>
          <w:rFonts w:asciiTheme="majorHAnsi" w:hAnsiTheme="majorHAnsi" w:cstheme="majorHAnsi"/>
        </w:rPr>
        <w:t>Ex. 18 - HEAD bytes: 0</w:t>
      </w:r>
    </w:p>
    <w:p w:rsidR="00D05A36" w:rsidRPr="000E766F" w:rsidRDefault="00D05A36" w:rsidP="00D05A36">
      <w:pPr>
        <w:rPr>
          <w:rFonts w:asciiTheme="majorHAnsi" w:hAnsiTheme="majorHAnsi" w:cstheme="majorHAnsi"/>
        </w:rPr>
      </w:pPr>
      <w:r w:rsidRPr="000E766F">
        <w:rPr>
          <w:rFonts w:asciiTheme="majorHAnsi" w:hAnsiTheme="majorHAnsi" w:cstheme="majorHAnsi"/>
        </w:rPr>
        <w:t>Ex. 18 - GET bytes: 1540</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19 - </w:t>
      </w:r>
      <w:proofErr w:type="spellStart"/>
      <w:r w:rsidRPr="000E766F">
        <w:rPr>
          <w:rFonts w:asciiTheme="majorHAnsi" w:hAnsiTheme="majorHAnsi" w:cstheme="majorHAnsi"/>
        </w:rPr>
        <w:t>Niciun</w:t>
      </w:r>
      <w:proofErr w:type="spellEnd"/>
      <w:r w:rsidRPr="000E766F">
        <w:rPr>
          <w:rFonts w:asciiTheme="majorHAnsi" w:hAnsiTheme="majorHAnsi" w:cstheme="majorHAnsi"/>
        </w:rPr>
        <w:t xml:space="preserve"> cookie </w:t>
      </w:r>
      <w:proofErr w:type="spellStart"/>
      <w:r w:rsidRPr="000E766F">
        <w:rPr>
          <w:rFonts w:asciiTheme="majorHAnsi" w:hAnsiTheme="majorHAnsi" w:cstheme="majorHAnsi"/>
        </w:rPr>
        <w:t>setat</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20 - User-Agent </w:t>
      </w:r>
      <w:proofErr w:type="spellStart"/>
      <w:r w:rsidRPr="000E766F">
        <w:rPr>
          <w:rFonts w:asciiTheme="majorHAnsi" w:hAnsiTheme="majorHAnsi" w:cstheme="majorHAnsi"/>
        </w:rPr>
        <w:t>trimis</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WebLab</w:t>
      </w:r>
      <w:proofErr w:type="spellEnd"/>
      <w:r w:rsidRPr="000E766F">
        <w:rPr>
          <w:rFonts w:asciiTheme="majorHAnsi" w:hAnsiTheme="majorHAnsi" w:cstheme="majorHAnsi"/>
        </w:rPr>
        <w:t>-Emilia</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PARTEA 3 – FUNCȚII PROPRII</w:t>
      </w: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Ex. 21 - 200</w:t>
      </w:r>
    </w:p>
    <w:p w:rsidR="00D05A36" w:rsidRPr="000E766F" w:rsidRDefault="00D05A36" w:rsidP="00D05A36">
      <w:pPr>
        <w:rPr>
          <w:rFonts w:asciiTheme="majorHAnsi" w:hAnsiTheme="majorHAnsi" w:cstheme="majorHAnsi"/>
        </w:rPr>
      </w:pPr>
      <w:r w:rsidRPr="000E766F">
        <w:rPr>
          <w:rFonts w:asciiTheme="majorHAnsi" w:hAnsiTheme="majorHAnsi" w:cstheme="majorHAnsi"/>
        </w:rPr>
        <w:t>Ex. 22 - / 200</w:t>
      </w:r>
    </w:p>
    <w:p w:rsidR="00D05A36" w:rsidRPr="000E766F" w:rsidRDefault="00D05A36" w:rsidP="00D05A36">
      <w:pPr>
        <w:rPr>
          <w:rFonts w:asciiTheme="majorHAnsi" w:hAnsiTheme="majorHAnsi" w:cstheme="majorHAnsi"/>
        </w:rPr>
      </w:pPr>
      <w:r w:rsidRPr="000E766F">
        <w:rPr>
          <w:rFonts w:asciiTheme="majorHAnsi" w:hAnsiTheme="majorHAnsi" w:cstheme="majorHAnsi"/>
        </w:rPr>
        <w:t>Ex. 22 - /robots.txt 200</w:t>
      </w:r>
    </w:p>
    <w:p w:rsidR="00D05A36" w:rsidRPr="000E766F" w:rsidRDefault="00D05A36" w:rsidP="00D05A36">
      <w:pPr>
        <w:rPr>
          <w:rFonts w:asciiTheme="majorHAnsi" w:hAnsiTheme="majorHAnsi" w:cstheme="majorHAnsi"/>
        </w:rPr>
      </w:pPr>
      <w:r w:rsidRPr="000E766F">
        <w:rPr>
          <w:rFonts w:asciiTheme="majorHAnsi" w:hAnsiTheme="majorHAnsi" w:cstheme="majorHAnsi"/>
        </w:rPr>
        <w:t>Ex. 22 - /sitemap.xml 200</w:t>
      </w:r>
    </w:p>
    <w:p w:rsidR="00D05A36" w:rsidRPr="000E766F" w:rsidRDefault="00D05A36" w:rsidP="00D05A36">
      <w:pPr>
        <w:rPr>
          <w:rFonts w:asciiTheme="majorHAnsi" w:hAnsiTheme="majorHAnsi" w:cstheme="majorHAnsi"/>
        </w:rPr>
      </w:pPr>
      <w:r w:rsidRPr="000E766F">
        <w:rPr>
          <w:rFonts w:asciiTheme="majorHAnsi" w:hAnsiTheme="majorHAnsi" w:cstheme="majorHAnsi"/>
        </w:rPr>
        <w:t>Ex. 23 - implicit: 200</w:t>
      </w:r>
    </w:p>
    <w:p w:rsidR="00D05A36" w:rsidRPr="000E766F" w:rsidRDefault="00D05A36" w:rsidP="00D05A36">
      <w:pPr>
        <w:rPr>
          <w:rFonts w:asciiTheme="majorHAnsi" w:hAnsiTheme="majorHAnsi" w:cstheme="majorHAnsi"/>
        </w:rPr>
      </w:pPr>
      <w:r w:rsidRPr="000E766F">
        <w:rPr>
          <w:rFonts w:asciiTheme="majorHAnsi" w:hAnsiTheme="majorHAnsi" w:cstheme="majorHAnsi"/>
        </w:rPr>
        <w:lastRenderedPageBreak/>
        <w:t>Ex. 23 - timeout=3: 200</w:t>
      </w:r>
    </w:p>
    <w:p w:rsidR="00D05A36" w:rsidRPr="000E766F" w:rsidRDefault="00D05A36" w:rsidP="00D05A36">
      <w:pPr>
        <w:rPr>
          <w:rFonts w:asciiTheme="majorHAnsi" w:hAnsiTheme="majorHAnsi" w:cstheme="majorHAnsi"/>
        </w:rPr>
      </w:pPr>
      <w:r w:rsidRPr="000E766F">
        <w:rPr>
          <w:rFonts w:asciiTheme="majorHAnsi" w:hAnsiTheme="majorHAnsi" w:cstheme="majorHAnsi"/>
        </w:rPr>
        <w:t>Ex. 24 - CYBERCOR</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25 - </w:t>
      </w:r>
      <w:proofErr w:type="spellStart"/>
      <w:r w:rsidRPr="000E766F">
        <w:rPr>
          <w:rFonts w:asciiTheme="majorHAnsi" w:hAnsiTheme="majorHAnsi" w:cstheme="majorHAnsi"/>
        </w:rPr>
        <w:t>docstring</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Help on function </w:t>
      </w:r>
      <w:proofErr w:type="spellStart"/>
      <w:r w:rsidRPr="000E766F">
        <w:rPr>
          <w:rFonts w:asciiTheme="majorHAnsi" w:hAnsiTheme="majorHAnsi" w:cstheme="majorHAnsi"/>
        </w:rPr>
        <w:t>get_title</w:t>
      </w:r>
      <w:proofErr w:type="spellEnd"/>
      <w:r w:rsidRPr="000E766F">
        <w:rPr>
          <w:rFonts w:asciiTheme="majorHAnsi" w:hAnsiTheme="majorHAnsi" w:cstheme="majorHAnsi"/>
        </w:rPr>
        <w:t xml:space="preserve"> in module __main__:</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proofErr w:type="spellStart"/>
      <w:r w:rsidRPr="000E766F">
        <w:rPr>
          <w:rFonts w:asciiTheme="majorHAnsi" w:hAnsiTheme="majorHAnsi" w:cstheme="majorHAnsi"/>
        </w:rPr>
        <w:t>get_title</w:t>
      </w:r>
      <w:proofErr w:type="spellEnd"/>
      <w:r w:rsidRPr="000E766F">
        <w:rPr>
          <w:rFonts w:asciiTheme="majorHAnsi" w:hAnsiTheme="majorHAnsi" w:cstheme="majorHAnsi"/>
        </w:rPr>
        <w:t>(html)</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    </w:t>
      </w:r>
      <w:proofErr w:type="spellStart"/>
      <w:r w:rsidRPr="000E766F">
        <w:rPr>
          <w:rFonts w:asciiTheme="majorHAnsi" w:hAnsiTheme="majorHAnsi" w:cstheme="majorHAnsi"/>
        </w:rPr>
        <w:t>Returnează</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titlul</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paginii</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Ex. 26 - 200</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Type hints </w:t>
      </w:r>
      <w:proofErr w:type="spellStart"/>
      <w:r w:rsidRPr="000E766F">
        <w:rPr>
          <w:rFonts w:asciiTheme="majorHAnsi" w:hAnsiTheme="majorHAnsi" w:cstheme="majorHAnsi"/>
        </w:rPr>
        <w:t>documentează</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tipurile</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27 - </w:t>
      </w:r>
      <w:proofErr w:type="spellStart"/>
      <w:r w:rsidRPr="000E766F">
        <w:rPr>
          <w:rFonts w:asciiTheme="majorHAnsi" w:hAnsiTheme="majorHAnsi" w:cstheme="majorHAnsi"/>
        </w:rPr>
        <w:t>cybercor</w:t>
      </w:r>
      <w:proofErr w:type="spellEnd"/>
      <w:r w:rsidRPr="000E766F">
        <w:rPr>
          <w:rFonts w:asciiTheme="majorHAnsi" w:hAnsiTheme="majorHAnsi" w:cstheme="majorHAnsi"/>
        </w:rPr>
        <w:t>: True</w:t>
      </w:r>
    </w:p>
    <w:p w:rsidR="00D05A36" w:rsidRPr="000E766F" w:rsidRDefault="00D05A36" w:rsidP="00D05A36">
      <w:pPr>
        <w:rPr>
          <w:rFonts w:asciiTheme="majorHAnsi" w:hAnsiTheme="majorHAnsi" w:cstheme="majorHAnsi"/>
        </w:rPr>
      </w:pPr>
      <w:proofErr w:type="spellStart"/>
      <w:r w:rsidRPr="000E766F">
        <w:rPr>
          <w:rFonts w:asciiTheme="majorHAnsi" w:hAnsiTheme="majorHAnsi" w:cstheme="majorHAnsi"/>
        </w:rPr>
        <w:t>Eroare</w:t>
      </w:r>
      <w:proofErr w:type="spellEnd"/>
      <w:r w:rsidRPr="000E766F">
        <w:rPr>
          <w:rFonts w:asciiTheme="majorHAnsi" w:hAnsiTheme="majorHAnsi" w:cstheme="majorHAnsi"/>
        </w:rPr>
        <w:t xml:space="preserve"> la </w:t>
      </w:r>
      <w:proofErr w:type="spellStart"/>
      <w:r w:rsidRPr="000E766F">
        <w:rPr>
          <w:rFonts w:asciiTheme="majorHAnsi" w:hAnsiTheme="majorHAnsi" w:cstheme="majorHAnsi"/>
        </w:rPr>
        <w:t>accesarea</w:t>
      </w:r>
      <w:proofErr w:type="spellEnd"/>
      <w:r w:rsidRPr="000E766F">
        <w:rPr>
          <w:rFonts w:asciiTheme="majorHAnsi" w:hAnsiTheme="majorHAnsi" w:cstheme="majorHAnsi"/>
        </w:rPr>
        <w:t xml:space="preserve"> </w:t>
      </w:r>
      <w:proofErr w:type="gramStart"/>
      <w:r w:rsidRPr="000E766F">
        <w:rPr>
          <w:rFonts w:asciiTheme="majorHAnsi" w:hAnsiTheme="majorHAnsi" w:cstheme="majorHAnsi"/>
        </w:rPr>
        <w:t>https://this-domain-does-not-exist.invalid :</w:t>
      </w:r>
      <w:proofErr w:type="gramEnd"/>
      <w:r w:rsidRPr="000E766F">
        <w:rPr>
          <w:rFonts w:asciiTheme="majorHAnsi" w:hAnsiTheme="majorHAnsi" w:cstheme="majorHAnsi"/>
        </w:rPr>
        <w:t xml:space="preserve"> </w:t>
      </w:r>
      <w:proofErr w:type="spellStart"/>
      <w:r w:rsidRPr="000E766F">
        <w:rPr>
          <w:rFonts w:asciiTheme="majorHAnsi" w:hAnsiTheme="majorHAnsi" w:cstheme="majorHAnsi"/>
        </w:rPr>
        <w:t>HTTPSConnectionPool</w:t>
      </w:r>
      <w:proofErr w:type="spellEnd"/>
      <w:r w:rsidRPr="000E766F">
        <w:rPr>
          <w:rFonts w:asciiTheme="majorHAnsi" w:hAnsiTheme="majorHAnsi" w:cstheme="majorHAnsi"/>
        </w:rPr>
        <w:t>(host='this-domain-does-not-</w:t>
      </w:r>
      <w:proofErr w:type="spellStart"/>
      <w:r w:rsidRPr="000E766F">
        <w:rPr>
          <w:rFonts w:asciiTheme="majorHAnsi" w:hAnsiTheme="majorHAnsi" w:cstheme="majorHAnsi"/>
        </w:rPr>
        <w:t>exist.invalid</w:t>
      </w:r>
      <w:proofErr w:type="spellEnd"/>
      <w:r w:rsidRPr="000E766F">
        <w:rPr>
          <w:rFonts w:asciiTheme="majorHAnsi" w:hAnsiTheme="majorHAnsi" w:cstheme="majorHAnsi"/>
        </w:rPr>
        <w:t>', port=443): Max retries exceeded with url: / (Caused by NameResolutionError("HTTPSConnection(host='this-domain-does-not-exist.invalid', port=443): Failed to resolve 'this-domain-does-not-</w:t>
      </w:r>
      <w:proofErr w:type="spellStart"/>
      <w:r w:rsidRPr="000E766F">
        <w:rPr>
          <w:rFonts w:asciiTheme="majorHAnsi" w:hAnsiTheme="majorHAnsi" w:cstheme="majorHAnsi"/>
        </w:rPr>
        <w:t>exist.invalid</w:t>
      </w:r>
      <w:proofErr w:type="spellEnd"/>
      <w:r w:rsidRPr="000E766F">
        <w:rPr>
          <w:rFonts w:asciiTheme="majorHAnsi" w:hAnsiTheme="majorHAnsi" w:cstheme="majorHAnsi"/>
        </w:rPr>
        <w:t>' ([</w:t>
      </w:r>
      <w:proofErr w:type="spellStart"/>
      <w:r w:rsidRPr="000E766F">
        <w:rPr>
          <w:rFonts w:asciiTheme="majorHAnsi" w:hAnsiTheme="majorHAnsi" w:cstheme="majorHAnsi"/>
        </w:rPr>
        <w:t>Errno</w:t>
      </w:r>
      <w:proofErr w:type="spellEnd"/>
      <w:r w:rsidRPr="000E766F">
        <w:rPr>
          <w:rFonts w:asciiTheme="majorHAnsi" w:hAnsiTheme="majorHAnsi" w:cstheme="majorHAnsi"/>
        </w:rPr>
        <w:t xml:space="preserve"> 11001] </w:t>
      </w:r>
      <w:proofErr w:type="spellStart"/>
      <w:r w:rsidRPr="000E766F">
        <w:rPr>
          <w:rFonts w:asciiTheme="majorHAnsi" w:hAnsiTheme="majorHAnsi" w:cstheme="majorHAnsi"/>
        </w:rPr>
        <w:t>getaddrinfo</w:t>
      </w:r>
      <w:proofErr w:type="spellEnd"/>
      <w:r w:rsidRPr="000E766F">
        <w:rPr>
          <w:rFonts w:asciiTheme="majorHAnsi" w:hAnsiTheme="majorHAnsi" w:cstheme="majorHAnsi"/>
        </w:rPr>
        <w:t xml:space="preserve"> failed)"))</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27 - </w:t>
      </w:r>
      <w:proofErr w:type="spellStart"/>
      <w:r w:rsidRPr="000E766F">
        <w:rPr>
          <w:rFonts w:asciiTheme="majorHAnsi" w:hAnsiTheme="majorHAnsi" w:cstheme="majorHAnsi"/>
        </w:rPr>
        <w:t>domeniu</w:t>
      </w:r>
      <w:proofErr w:type="spellEnd"/>
      <w:r w:rsidRPr="000E766F">
        <w:rPr>
          <w:rFonts w:asciiTheme="majorHAnsi" w:hAnsiTheme="majorHAnsi" w:cstheme="majorHAnsi"/>
        </w:rPr>
        <w:t xml:space="preserve"> invalid: False</w:t>
      </w:r>
    </w:p>
    <w:p w:rsidR="00D05A36" w:rsidRPr="000E766F" w:rsidRDefault="00D05A36" w:rsidP="00D05A36">
      <w:pPr>
        <w:rPr>
          <w:rFonts w:asciiTheme="majorHAnsi" w:hAnsiTheme="majorHAnsi" w:cstheme="majorHAnsi"/>
        </w:rPr>
      </w:pPr>
      <w:r w:rsidRPr="000E766F">
        <w:rPr>
          <w:rFonts w:asciiTheme="majorHAnsi" w:hAnsiTheme="majorHAnsi" w:cstheme="majorHAnsi"/>
        </w:rPr>
        <w:t>Ex. 28 - {'/': 200, '/robots.txt': 200, '/sitemap.xml': 200}</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29 - Server: </w:t>
      </w:r>
      <w:proofErr w:type="spellStart"/>
      <w:r w:rsidRPr="000E766F">
        <w:rPr>
          <w:rFonts w:asciiTheme="majorHAnsi" w:hAnsiTheme="majorHAnsi" w:cstheme="majorHAnsi"/>
        </w:rPr>
        <w:t>cloudflare</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Ex. 30 - {'Strict-Transport-Security': False, 'Content-Security-Policy': False, 'X-Frame-Options': True, 'X-Content-Type-Options': True, 'Referrer-Policy': True}</w:t>
      </w:r>
    </w:p>
    <w:p w:rsidR="00D05A36" w:rsidRPr="000E766F" w:rsidRDefault="00D05A36" w:rsidP="00D05A36">
      <w:pPr>
        <w:rPr>
          <w:rFonts w:asciiTheme="majorHAnsi" w:hAnsiTheme="majorHAnsi" w:cstheme="majorHAnsi"/>
        </w:rPr>
      </w:pPr>
      <w:r w:rsidRPr="000E766F">
        <w:rPr>
          <w:rFonts w:asciiTheme="majorHAnsi" w:hAnsiTheme="majorHAnsi" w:cstheme="majorHAnsi"/>
        </w:rPr>
        <w:t>Ex. 31 - 3/5</w:t>
      </w:r>
    </w:p>
    <w:p w:rsidR="00D05A36" w:rsidRPr="000E766F" w:rsidRDefault="00D05A36" w:rsidP="00D05A36">
      <w:pPr>
        <w:rPr>
          <w:rFonts w:asciiTheme="majorHAnsi" w:hAnsiTheme="majorHAnsi" w:cstheme="majorHAnsi"/>
        </w:rPr>
      </w:pPr>
      <w:r w:rsidRPr="000E766F">
        <w:rPr>
          <w:rFonts w:asciiTheme="majorHAnsi" w:hAnsiTheme="majorHAnsi" w:cstheme="majorHAnsi"/>
        </w:rPr>
        <w:t>Ex. 32 - []</w:t>
      </w:r>
    </w:p>
    <w:p w:rsidR="00D05A36" w:rsidRPr="000E766F" w:rsidRDefault="00D05A36" w:rsidP="00D05A36">
      <w:pPr>
        <w:rPr>
          <w:rFonts w:asciiTheme="majorHAnsi" w:hAnsiTheme="majorHAnsi" w:cstheme="majorHAnsi"/>
        </w:rPr>
      </w:pPr>
      <w:r w:rsidRPr="000E766F">
        <w:rPr>
          <w:rFonts w:asciiTheme="majorHAnsi" w:hAnsiTheme="majorHAnsi" w:cstheme="majorHAnsi"/>
        </w:rPr>
        <w:t>Ex. 33 - {'https://cybercor.org': 0.171123499982059, 'https://cybercor.org/robots.txt': 0.17892289999872446}</w:t>
      </w:r>
    </w:p>
    <w:p w:rsidR="00D05A36" w:rsidRPr="000E766F" w:rsidRDefault="00D05A36" w:rsidP="00D05A36">
      <w:pPr>
        <w:rPr>
          <w:rFonts w:asciiTheme="majorHAnsi" w:hAnsiTheme="majorHAnsi" w:cstheme="majorHAnsi"/>
        </w:rPr>
      </w:pPr>
      <w:proofErr w:type="spellStart"/>
      <w:r w:rsidRPr="000E766F">
        <w:rPr>
          <w:rFonts w:asciiTheme="majorHAnsi" w:hAnsiTheme="majorHAnsi" w:cstheme="majorHAnsi"/>
        </w:rPr>
        <w:t>verificat</w:t>
      </w:r>
      <w:proofErr w:type="spellEnd"/>
      <w:r w:rsidRPr="000E766F">
        <w:rPr>
          <w:rFonts w:asciiTheme="majorHAnsi" w:hAnsiTheme="majorHAnsi" w:cstheme="majorHAnsi"/>
        </w:rPr>
        <w:t xml:space="preserve"> | </w:t>
      </w:r>
      <w:proofErr w:type="spellStart"/>
      <w:r w:rsidRPr="000E766F">
        <w:rPr>
          <w:rFonts w:asciiTheme="majorHAnsi" w:hAnsiTheme="majorHAnsi" w:cstheme="majorHAnsi"/>
        </w:rPr>
        <w:t>url</w:t>
      </w:r>
      <w:proofErr w:type="spellEnd"/>
      <w:r w:rsidRPr="000E766F">
        <w:rPr>
          <w:rFonts w:asciiTheme="majorHAnsi" w:hAnsiTheme="majorHAnsi" w:cstheme="majorHAnsi"/>
        </w:rPr>
        <w:t>=https://cybercor.org | status=200</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lastRenderedPageBreak/>
        <w:t>PARTEA 4 – MODULE STANDARD</w:t>
      </w: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Ex. 35 - scheme: https</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35 - </w:t>
      </w:r>
      <w:proofErr w:type="spellStart"/>
      <w:r w:rsidRPr="000E766F">
        <w:rPr>
          <w:rFonts w:asciiTheme="majorHAnsi" w:hAnsiTheme="majorHAnsi" w:cstheme="majorHAnsi"/>
        </w:rPr>
        <w:t>netloc</w:t>
      </w:r>
      <w:proofErr w:type="spellEnd"/>
      <w:r w:rsidRPr="000E766F">
        <w:rPr>
          <w:rFonts w:asciiTheme="majorHAnsi" w:hAnsiTheme="majorHAnsi" w:cstheme="majorHAnsi"/>
        </w:rPr>
        <w:t>: cybercor.org</w:t>
      </w:r>
    </w:p>
    <w:p w:rsidR="00D05A36" w:rsidRPr="000E766F" w:rsidRDefault="00D05A36" w:rsidP="00D05A36">
      <w:pPr>
        <w:rPr>
          <w:rFonts w:asciiTheme="majorHAnsi" w:hAnsiTheme="majorHAnsi" w:cstheme="majorHAnsi"/>
        </w:rPr>
      </w:pPr>
      <w:r w:rsidRPr="000E766F">
        <w:rPr>
          <w:rFonts w:asciiTheme="majorHAnsi" w:hAnsiTheme="majorHAnsi" w:cstheme="majorHAnsi"/>
        </w:rPr>
        <w:t>Ex. 35 - path: /path</w:t>
      </w:r>
    </w:p>
    <w:p w:rsidR="00D05A36" w:rsidRPr="000E766F" w:rsidRDefault="00D05A36" w:rsidP="00D05A36">
      <w:pPr>
        <w:rPr>
          <w:rFonts w:asciiTheme="majorHAnsi" w:hAnsiTheme="majorHAnsi" w:cstheme="majorHAnsi"/>
        </w:rPr>
      </w:pPr>
      <w:r w:rsidRPr="000E766F">
        <w:rPr>
          <w:rFonts w:asciiTheme="majorHAnsi" w:hAnsiTheme="majorHAnsi" w:cstheme="majorHAnsi"/>
        </w:rPr>
        <w:t>Ex. 35 - query: x=1</w:t>
      </w:r>
    </w:p>
    <w:p w:rsidR="00D05A36" w:rsidRPr="000E766F" w:rsidRDefault="00D05A36" w:rsidP="00D05A36">
      <w:pPr>
        <w:rPr>
          <w:rFonts w:asciiTheme="majorHAnsi" w:hAnsiTheme="majorHAnsi" w:cstheme="majorHAnsi"/>
        </w:rPr>
      </w:pPr>
      <w:r w:rsidRPr="000E766F">
        <w:rPr>
          <w:rFonts w:asciiTheme="majorHAnsi" w:hAnsiTheme="majorHAnsi" w:cstheme="majorHAnsi"/>
        </w:rPr>
        <w:t>Ex. 35 - fragment: top</w:t>
      </w:r>
    </w:p>
    <w:p w:rsidR="00D05A36" w:rsidRPr="000E766F" w:rsidRDefault="00D05A36" w:rsidP="00D05A36">
      <w:pPr>
        <w:rPr>
          <w:rFonts w:asciiTheme="majorHAnsi" w:hAnsiTheme="majorHAnsi" w:cstheme="majorHAnsi"/>
        </w:rPr>
      </w:pPr>
      <w:r w:rsidRPr="000E766F">
        <w:rPr>
          <w:rFonts w:asciiTheme="majorHAnsi" w:hAnsiTheme="majorHAnsi" w:cstheme="majorHAnsi"/>
        </w:rPr>
        <w:t>Ex. 36 - /about -&gt; https://cybercor.org/about</w:t>
      </w:r>
    </w:p>
    <w:p w:rsidR="00D05A36" w:rsidRPr="000E766F" w:rsidRDefault="00D05A36" w:rsidP="00D05A36">
      <w:pPr>
        <w:rPr>
          <w:rFonts w:asciiTheme="majorHAnsi" w:hAnsiTheme="majorHAnsi" w:cstheme="majorHAnsi"/>
        </w:rPr>
      </w:pPr>
      <w:r w:rsidRPr="000E766F">
        <w:rPr>
          <w:rFonts w:asciiTheme="majorHAnsi" w:hAnsiTheme="majorHAnsi" w:cstheme="majorHAnsi"/>
        </w:rPr>
        <w:t>Ex. 36 - contact.html -&gt; https://cybercor.org/contact.html</w:t>
      </w:r>
    </w:p>
    <w:p w:rsidR="00D05A36" w:rsidRPr="000E766F" w:rsidRDefault="00D05A36" w:rsidP="00D05A36">
      <w:pPr>
        <w:rPr>
          <w:rFonts w:asciiTheme="majorHAnsi" w:hAnsiTheme="majorHAnsi" w:cstheme="majorHAnsi"/>
        </w:rPr>
      </w:pPr>
      <w:r w:rsidRPr="000E766F">
        <w:rPr>
          <w:rFonts w:asciiTheme="majorHAnsi" w:hAnsiTheme="majorHAnsi" w:cstheme="majorHAnsi"/>
        </w:rPr>
        <w:t>Ex. 36 - ../index.html -&gt; https://cybercor.org/index.html</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37 - </w:t>
      </w:r>
      <w:proofErr w:type="spellStart"/>
      <w:r w:rsidRPr="000E766F">
        <w:rPr>
          <w:rFonts w:asciiTheme="majorHAnsi" w:hAnsiTheme="majorHAnsi" w:cstheme="majorHAnsi"/>
        </w:rPr>
        <w:t>linkuri</w:t>
      </w:r>
      <w:proofErr w:type="spellEnd"/>
      <w:r w:rsidRPr="000E766F">
        <w:rPr>
          <w:rFonts w:asciiTheme="majorHAnsi" w:hAnsiTheme="majorHAnsi" w:cstheme="majorHAnsi"/>
        </w:rPr>
        <w:t>: ['/assets/index-DlIqjleG.css']</w:t>
      </w:r>
    </w:p>
    <w:p w:rsidR="00D05A36" w:rsidRPr="000E766F" w:rsidRDefault="00D05A36" w:rsidP="00D05A36">
      <w:pPr>
        <w:rPr>
          <w:rFonts w:asciiTheme="majorHAnsi" w:hAnsiTheme="majorHAnsi" w:cstheme="majorHAnsi"/>
        </w:rPr>
      </w:pPr>
      <w:r w:rsidRPr="000E766F">
        <w:rPr>
          <w:rFonts w:asciiTheme="majorHAnsi" w:hAnsiTheme="majorHAnsi" w:cstheme="majorHAnsi"/>
        </w:rPr>
        <w:t>Ex. 38 - interne: ['/assets/index-DlIqjleG.css']</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38 - </w:t>
      </w:r>
      <w:proofErr w:type="spellStart"/>
      <w:r w:rsidRPr="000E766F">
        <w:rPr>
          <w:rFonts w:asciiTheme="majorHAnsi" w:hAnsiTheme="majorHAnsi" w:cstheme="majorHAnsi"/>
        </w:rPr>
        <w:t>externe</w:t>
      </w:r>
      <w:proofErr w:type="spellEnd"/>
      <w:r w:rsidRPr="000E766F">
        <w:rPr>
          <w:rFonts w:asciiTheme="majorHAnsi" w:hAnsiTheme="majorHAnsi" w:cstheme="majorHAnsi"/>
        </w:rPr>
        <w:t>: []</w:t>
      </w:r>
    </w:p>
    <w:p w:rsidR="00D05A36" w:rsidRPr="000E766F" w:rsidRDefault="00D05A36" w:rsidP="00D05A36">
      <w:pPr>
        <w:rPr>
          <w:rFonts w:asciiTheme="majorHAnsi" w:hAnsiTheme="majorHAnsi" w:cstheme="majorHAnsi"/>
        </w:rPr>
      </w:pPr>
      <w:r w:rsidRPr="000E766F">
        <w:rPr>
          <w:rFonts w:asciiTheme="majorHAnsi" w:hAnsiTheme="majorHAnsi" w:cstheme="majorHAnsi"/>
        </w:rPr>
        <w:t>Ex. 39 - test: ['/logo.png', 'poza.jpg', 'https://cdn.example.com/</w:t>
      </w:r>
      <w:proofErr w:type="spellStart"/>
      <w:r w:rsidRPr="000E766F">
        <w:rPr>
          <w:rFonts w:asciiTheme="majorHAnsi" w:hAnsiTheme="majorHAnsi" w:cstheme="majorHAnsi"/>
        </w:rPr>
        <w:t>banner.webp</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39 - </w:t>
      </w:r>
      <w:proofErr w:type="spellStart"/>
      <w:r w:rsidRPr="000E766F">
        <w:rPr>
          <w:rFonts w:asciiTheme="majorHAnsi" w:hAnsiTheme="majorHAnsi" w:cstheme="majorHAnsi"/>
        </w:rPr>
        <w:t>Testul</w:t>
      </w:r>
      <w:proofErr w:type="spellEnd"/>
      <w:r w:rsidRPr="000E766F">
        <w:rPr>
          <w:rFonts w:asciiTheme="majorHAnsi" w:hAnsiTheme="majorHAnsi" w:cstheme="majorHAnsi"/>
        </w:rPr>
        <w:t xml:space="preserve"> a </w:t>
      </w:r>
      <w:proofErr w:type="spellStart"/>
      <w:r w:rsidRPr="000E766F">
        <w:rPr>
          <w:rFonts w:asciiTheme="majorHAnsi" w:hAnsiTheme="majorHAnsi" w:cstheme="majorHAnsi"/>
        </w:rPr>
        <w:t>trecut</w:t>
      </w:r>
      <w:proofErr w:type="spellEnd"/>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39 - 0 </w:t>
      </w:r>
      <w:proofErr w:type="spellStart"/>
      <w:r w:rsidRPr="000E766F">
        <w:rPr>
          <w:rFonts w:asciiTheme="majorHAnsi" w:hAnsiTheme="majorHAnsi" w:cstheme="majorHAnsi"/>
        </w:rPr>
        <w:t>imagini</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găsite</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40 - </w:t>
      </w:r>
      <w:proofErr w:type="spellStart"/>
      <w:r w:rsidRPr="000E766F">
        <w:rPr>
          <w:rFonts w:asciiTheme="majorHAnsi" w:hAnsiTheme="majorHAnsi" w:cstheme="majorHAnsi"/>
        </w:rPr>
        <w:t>identice</w:t>
      </w:r>
      <w:proofErr w:type="spellEnd"/>
      <w:r w:rsidRPr="000E766F">
        <w:rPr>
          <w:rFonts w:asciiTheme="majorHAnsi" w:hAnsiTheme="majorHAnsi" w:cstheme="majorHAnsi"/>
        </w:rPr>
        <w:t>: True</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41 - Server: </w:t>
      </w:r>
      <w:proofErr w:type="spellStart"/>
      <w:r w:rsidRPr="000E766F">
        <w:rPr>
          <w:rFonts w:asciiTheme="majorHAnsi" w:hAnsiTheme="majorHAnsi" w:cstheme="majorHAnsi"/>
        </w:rPr>
        <w:t>cloudflare</w:t>
      </w:r>
      <w:proofErr w:type="spellEnd"/>
    </w:p>
    <w:p w:rsidR="00D05A36" w:rsidRPr="000E766F" w:rsidRDefault="00D05A36" w:rsidP="00D05A36">
      <w:pPr>
        <w:rPr>
          <w:rFonts w:asciiTheme="majorHAnsi" w:hAnsiTheme="majorHAnsi" w:cstheme="majorHAnsi"/>
        </w:rPr>
      </w:pPr>
      <w:r w:rsidRPr="000E766F">
        <w:rPr>
          <w:rFonts w:asciiTheme="majorHAnsi" w:hAnsiTheme="majorHAnsi" w:cstheme="majorHAnsi"/>
        </w:rPr>
        <w:t>Ex. 42 - IP: 172.67.211.96</w:t>
      </w:r>
    </w:p>
    <w:p w:rsidR="00D05A36" w:rsidRPr="000E766F" w:rsidRDefault="00D05A36" w:rsidP="00D05A36">
      <w:pPr>
        <w:rPr>
          <w:rFonts w:asciiTheme="majorHAnsi" w:hAnsiTheme="majorHAnsi" w:cstheme="majorHAnsi"/>
        </w:rPr>
      </w:pPr>
      <w:r w:rsidRPr="000E766F">
        <w:rPr>
          <w:rFonts w:asciiTheme="majorHAnsi" w:hAnsiTheme="majorHAnsi" w:cstheme="majorHAnsi"/>
        </w:rPr>
        <w:t xml:space="preserve">Ex. 43 - </w:t>
      </w:r>
      <w:proofErr w:type="spellStart"/>
      <w:r w:rsidRPr="000E766F">
        <w:rPr>
          <w:rFonts w:asciiTheme="majorHAnsi" w:hAnsiTheme="majorHAnsi" w:cstheme="majorHAnsi"/>
        </w:rPr>
        <w:t>zile</w:t>
      </w:r>
      <w:proofErr w:type="spellEnd"/>
      <w:r w:rsidRPr="000E766F">
        <w:rPr>
          <w:rFonts w:asciiTheme="majorHAnsi" w:hAnsiTheme="majorHAnsi" w:cstheme="majorHAnsi"/>
        </w:rPr>
        <w:t xml:space="preserve"> </w:t>
      </w:r>
      <w:proofErr w:type="spellStart"/>
      <w:r w:rsidRPr="000E766F">
        <w:rPr>
          <w:rFonts w:asciiTheme="majorHAnsi" w:hAnsiTheme="majorHAnsi" w:cstheme="majorHAnsi"/>
        </w:rPr>
        <w:t>certificat</w:t>
      </w:r>
      <w:proofErr w:type="spellEnd"/>
      <w:r w:rsidRPr="000E766F">
        <w:rPr>
          <w:rFonts w:asciiTheme="majorHAnsi" w:hAnsiTheme="majorHAnsi" w:cstheme="majorHAnsi"/>
        </w:rPr>
        <w:t>: 52</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r w:rsidRPr="000E766F">
        <w:rPr>
          <w:rFonts w:asciiTheme="majorHAnsi" w:hAnsiTheme="majorHAnsi" w:cstheme="majorHAnsi"/>
        </w:rPr>
        <w:t>EXERCIȚIILE 1–43 S-AU TERMINAT</w:t>
      </w:r>
    </w:p>
    <w:p w:rsidR="00D05A36" w:rsidRPr="000E766F" w:rsidRDefault="00D05A36" w:rsidP="00D05A36">
      <w:pPr>
        <w:rPr>
          <w:rFonts w:asciiTheme="majorHAnsi" w:hAnsiTheme="majorHAnsi" w:cstheme="majorHAnsi"/>
        </w:rPr>
      </w:pPr>
      <w:r w:rsidRPr="000E766F">
        <w:rPr>
          <w:rFonts w:asciiTheme="majorHAnsi" w:hAnsiTheme="majorHAnsi" w:cstheme="majorHAnsi"/>
        </w:rPr>
        <w:t>============================================================</w:t>
      </w:r>
    </w:p>
    <w:p w:rsidR="00D05A36" w:rsidRPr="000E766F" w:rsidRDefault="00D05A36" w:rsidP="00D05A36">
      <w:pPr>
        <w:rPr>
          <w:rFonts w:asciiTheme="majorHAnsi" w:hAnsiTheme="majorHAnsi" w:cstheme="majorHAnsi"/>
        </w:rPr>
      </w:pPr>
    </w:p>
    <w:p w:rsidR="00D05A36" w:rsidRPr="000E766F" w:rsidRDefault="00D05A36" w:rsidP="00D05A36">
      <w:pPr>
        <w:rPr>
          <w:rFonts w:asciiTheme="majorHAnsi" w:hAnsiTheme="majorHAnsi" w:cstheme="majorHAnsi"/>
        </w:rPr>
      </w:pPr>
      <w:r w:rsidRPr="000E766F">
        <w:rPr>
          <w:rFonts w:asciiTheme="majorHAnsi" w:hAnsiTheme="majorHAnsi" w:cstheme="majorHAnsi"/>
        </w:rPr>
        <w:lastRenderedPageBreak/>
        <w:t>Process finished with exit code 0</w:t>
      </w:r>
    </w:p>
    <w:p w:rsidR="00D0294C" w:rsidRPr="000E766F" w:rsidRDefault="00D0294C" w:rsidP="00D05A36">
      <w:pPr>
        <w:rPr>
          <w:rFonts w:asciiTheme="majorHAnsi" w:hAnsiTheme="majorHAnsi" w:cstheme="majorHAnsi"/>
        </w:rPr>
      </w:pPr>
    </w:p>
    <w:p w:rsidR="0037113F" w:rsidRPr="000E766F" w:rsidRDefault="000E766F">
      <w:pPr>
        <w:rPr>
          <w:rFonts w:asciiTheme="majorHAnsi" w:hAnsiTheme="majorHAnsi" w:cstheme="majorHAnsi"/>
        </w:rPr>
      </w:pPr>
      <w:r w:rsidRPr="000E766F">
        <w:rPr>
          <w:rFonts w:asciiTheme="majorHAnsi" w:hAnsiTheme="majorHAnsi" w:cstheme="majorHAnsi"/>
        </w:rPr>
        <w:br w:type="page"/>
      </w:r>
    </w:p>
    <w:p w:rsidR="0037113F" w:rsidRPr="000E766F" w:rsidRDefault="000E766F">
      <w:pPr>
        <w:pStyle w:val="Heading1"/>
        <w:rPr>
          <w:rFonts w:cstheme="majorHAnsi"/>
        </w:rPr>
      </w:pPr>
      <w:r w:rsidRPr="000E766F">
        <w:rPr>
          <w:rFonts w:cstheme="majorHAnsi"/>
        </w:rPr>
        <w:lastRenderedPageBreak/>
        <w:t>Partea 5 – Construirea propriului modul (exercițiile 44–50)</w:t>
      </w:r>
    </w:p>
    <w:p w:rsidR="0037113F" w:rsidRPr="000E766F" w:rsidRDefault="000E766F" w:rsidP="00D05A36">
      <w:pPr>
        <w:pStyle w:val="Heading2"/>
        <w:numPr>
          <w:ilvl w:val="0"/>
          <w:numId w:val="10"/>
        </w:numPr>
        <w:rPr>
          <w:rFonts w:cstheme="majorHAnsi"/>
        </w:rPr>
      </w:pPr>
      <w:proofErr w:type="spellStart"/>
      <w:r w:rsidRPr="000E766F">
        <w:rPr>
          <w:rFonts w:cstheme="majorHAnsi"/>
        </w:rPr>
        <w:t>Fișierul</w:t>
      </w:r>
      <w:proofErr w:type="spellEnd"/>
      <w:r w:rsidRPr="000E766F">
        <w:rPr>
          <w:rFonts w:cstheme="majorHAnsi"/>
        </w:rPr>
        <w:t xml:space="preserve"> webtools.py – </w:t>
      </w:r>
      <w:proofErr w:type="spellStart"/>
      <w:r w:rsidRPr="000E766F">
        <w:rPr>
          <w:rFonts w:cstheme="majorHAnsi"/>
        </w:rPr>
        <w:t>soluțiile</w:t>
      </w:r>
      <w:proofErr w:type="spellEnd"/>
      <w:r w:rsidRPr="000E766F">
        <w:rPr>
          <w:rFonts w:cstheme="majorHAnsi"/>
        </w:rPr>
        <w:t xml:space="preserve"> </w:t>
      </w:r>
      <w:proofErr w:type="spellStart"/>
      <w:r w:rsidRPr="000E766F">
        <w:rPr>
          <w:rFonts w:cstheme="majorHAnsi"/>
        </w:rPr>
        <w:t>și</w:t>
      </w:r>
      <w:proofErr w:type="spellEnd"/>
      <w:r w:rsidRPr="000E766F">
        <w:rPr>
          <w:rFonts w:cstheme="majorHAnsi"/>
        </w:rPr>
        <w:t xml:space="preserve"> </w:t>
      </w:r>
      <w:proofErr w:type="spellStart"/>
      <w:r w:rsidRPr="000E766F">
        <w:rPr>
          <w:rFonts w:cstheme="majorHAnsi"/>
        </w:rPr>
        <w:t>funcțiile</w:t>
      </w:r>
      <w:proofErr w:type="spellEnd"/>
      <w:r w:rsidRPr="000E766F">
        <w:rPr>
          <w:rFonts w:cstheme="majorHAnsi"/>
        </w:rPr>
        <w:t xml:space="preserve"> </w:t>
      </w:r>
      <w:proofErr w:type="spellStart"/>
      <w:r w:rsidRPr="000E766F">
        <w:rPr>
          <w:rFonts w:cstheme="majorHAnsi"/>
        </w:rPr>
        <w:t>reutilizabile</w:t>
      </w:r>
      <w:proofErr w:type="spellEnd"/>
    </w:p>
    <w:p w:rsidR="00D05A36" w:rsidRPr="000E766F" w:rsidRDefault="00D05A36" w:rsidP="00D05A36">
      <w:pPr>
        <w:rPr>
          <w:rFonts w:asciiTheme="majorHAnsi" w:hAnsiTheme="majorHAnsi" w:cstheme="majorHAnsi"/>
        </w:rPr>
      </w:pP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pict>
          <v:shape id="_x0000_i1137" type="#_x0000_t75" style="width:294.7pt;height:530.7pt">
            <v:imagedata r:id="rId50" o:title="1"/>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5.1.1</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38" type="#_x0000_t75" style="width:305.8pt;height:523.3pt">
            <v:imagedata r:id="rId51" o:title="2"/>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5.1.2</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39" type="#_x0000_t75" style="width:279.85pt;height:511.4pt">
            <v:imagedata r:id="rId52" o:title="3"/>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w:t>
      </w:r>
      <w:r w:rsidRPr="000E766F">
        <w:rPr>
          <w:rFonts w:asciiTheme="majorHAnsi" w:hAnsiTheme="majorHAnsi" w:cstheme="majorHAnsi"/>
        </w:rPr>
        <w:t>3</w:t>
      </w:r>
    </w:p>
    <w:p w:rsidR="00285F96" w:rsidRPr="000E766F" w:rsidRDefault="00285F96" w:rsidP="00285F96">
      <w:pPr>
        <w:jc w:val="center"/>
        <w:rPr>
          <w:rFonts w:asciiTheme="majorHAnsi" w:hAnsiTheme="majorHAnsi" w:cstheme="majorHAnsi"/>
        </w:rPr>
      </w:pP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40" type="#_x0000_t75" style="width:340.7pt;height:532.2pt">
            <v:imagedata r:id="rId53" o:title="4"/>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w:t>
      </w:r>
      <w:r w:rsidRPr="000E766F">
        <w:rPr>
          <w:rFonts w:asciiTheme="majorHAnsi" w:hAnsiTheme="majorHAnsi" w:cstheme="majorHAnsi"/>
        </w:rPr>
        <w:t>4</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41" type="#_x0000_t75" style="width:273.9pt;height:511.4pt">
            <v:imagedata r:id="rId54" o:title="5"/>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w:t>
      </w:r>
      <w:r w:rsidRPr="000E766F">
        <w:rPr>
          <w:rFonts w:asciiTheme="majorHAnsi" w:hAnsiTheme="majorHAnsi" w:cstheme="majorHAnsi"/>
        </w:rPr>
        <w:t>5</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42" type="#_x0000_t75" style="width:300.6pt;height:516.6pt">
            <v:imagedata r:id="rId55" o:title="6"/>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w:t>
      </w:r>
      <w:r w:rsidRPr="000E766F">
        <w:rPr>
          <w:rFonts w:asciiTheme="majorHAnsi" w:hAnsiTheme="majorHAnsi" w:cstheme="majorHAnsi"/>
        </w:rPr>
        <w:t>6</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43" type="#_x0000_t75" style="width:277.6pt;height:512.15pt">
            <v:imagedata r:id="rId56" o:title="7"/>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w:t>
      </w:r>
      <w:r w:rsidRPr="000E766F">
        <w:rPr>
          <w:rFonts w:asciiTheme="majorHAnsi" w:hAnsiTheme="majorHAnsi" w:cstheme="majorHAnsi"/>
        </w:rPr>
        <w:t>7</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44" type="#_x0000_t75" style="width:276.85pt;height:513.65pt">
            <v:imagedata r:id="rId57" o:title="8"/>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w:t>
      </w:r>
      <w:r w:rsidRPr="000E766F">
        <w:rPr>
          <w:rFonts w:asciiTheme="majorHAnsi" w:hAnsiTheme="majorHAnsi" w:cstheme="majorHAnsi"/>
        </w:rPr>
        <w:t>8</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45" type="#_x0000_t75" style="width:321.4pt;height:509.95pt">
            <v:imagedata r:id="rId58" o:title="9"/>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w:t>
      </w:r>
      <w:r w:rsidRPr="000E766F">
        <w:rPr>
          <w:rFonts w:asciiTheme="majorHAnsi" w:hAnsiTheme="majorHAnsi" w:cstheme="majorHAnsi"/>
        </w:rPr>
        <w:t>9</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46" type="#_x0000_t75" style="width:299.15pt;height:507.7pt">
            <v:imagedata r:id="rId59" o:title="10"/>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5.1</w:t>
      </w:r>
      <w:r w:rsidRPr="000E766F">
        <w:rPr>
          <w:rFonts w:asciiTheme="majorHAnsi" w:hAnsiTheme="majorHAnsi" w:cstheme="majorHAnsi"/>
        </w:rPr>
        <w:t>10</w:t>
      </w:r>
    </w:p>
    <w:p w:rsidR="00285F96" w:rsidRPr="000E766F" w:rsidRDefault="00285F96" w:rsidP="00285F96">
      <w:pPr>
        <w:jc w:val="center"/>
        <w:rPr>
          <w:rFonts w:asciiTheme="majorHAnsi" w:hAnsiTheme="majorHAnsi" w:cstheme="majorHAnsi"/>
        </w:rPr>
      </w:pPr>
    </w:p>
    <w:p w:rsidR="00285F96" w:rsidRPr="000E766F" w:rsidRDefault="00285F96" w:rsidP="00285F96">
      <w:pPr>
        <w:jc w:val="center"/>
        <w:rPr>
          <w:rFonts w:asciiTheme="majorHAnsi" w:hAnsiTheme="majorHAnsi" w:cstheme="majorHAnsi"/>
        </w:rPr>
      </w:pPr>
    </w:p>
    <w:p w:rsidR="0037113F" w:rsidRPr="000E766F" w:rsidRDefault="0037113F">
      <w:pPr>
        <w:rPr>
          <w:rFonts w:asciiTheme="majorHAnsi" w:hAnsiTheme="majorHAnsi" w:cstheme="majorHAnsi"/>
        </w:rPr>
      </w:pPr>
    </w:p>
    <w:p w:rsidR="0037113F" w:rsidRPr="000E766F" w:rsidRDefault="000E766F" w:rsidP="00D05A36">
      <w:pPr>
        <w:pStyle w:val="Heading2"/>
        <w:numPr>
          <w:ilvl w:val="0"/>
          <w:numId w:val="10"/>
        </w:numPr>
        <w:rPr>
          <w:rFonts w:cstheme="majorHAnsi"/>
        </w:rPr>
      </w:pPr>
      <w:proofErr w:type="spellStart"/>
      <w:r w:rsidRPr="000E766F">
        <w:rPr>
          <w:rFonts w:cstheme="majorHAnsi"/>
        </w:rPr>
        <w:lastRenderedPageBreak/>
        <w:t>Fișierul</w:t>
      </w:r>
      <w:proofErr w:type="spellEnd"/>
      <w:r w:rsidRPr="000E766F">
        <w:rPr>
          <w:rFonts w:cstheme="majorHAnsi"/>
        </w:rPr>
        <w:t xml:space="preserve"> mai</w:t>
      </w:r>
      <w:r w:rsidRPr="000E766F">
        <w:rPr>
          <w:rFonts w:cstheme="majorHAnsi"/>
        </w:rPr>
        <w:t xml:space="preserve">n.py – </w:t>
      </w:r>
      <w:proofErr w:type="spellStart"/>
      <w:r w:rsidRPr="000E766F">
        <w:rPr>
          <w:rFonts w:cstheme="majorHAnsi"/>
        </w:rPr>
        <w:t>utilizarea</w:t>
      </w:r>
      <w:proofErr w:type="spellEnd"/>
      <w:r w:rsidRPr="000E766F">
        <w:rPr>
          <w:rFonts w:cstheme="majorHAnsi"/>
        </w:rPr>
        <w:t xml:space="preserve"> </w:t>
      </w:r>
      <w:proofErr w:type="spellStart"/>
      <w:r w:rsidRPr="000E766F">
        <w:rPr>
          <w:rFonts w:cstheme="majorHAnsi"/>
        </w:rPr>
        <w:t>modulului</w:t>
      </w:r>
      <w:proofErr w:type="spellEnd"/>
      <w:r w:rsidRPr="000E766F">
        <w:rPr>
          <w:rFonts w:cstheme="majorHAnsi"/>
        </w:rPr>
        <w:t xml:space="preserve"> </w:t>
      </w:r>
      <w:proofErr w:type="spellStart"/>
      <w:r w:rsidRPr="000E766F">
        <w:rPr>
          <w:rFonts w:cstheme="majorHAnsi"/>
        </w:rPr>
        <w:t>și</w:t>
      </w:r>
      <w:proofErr w:type="spellEnd"/>
      <w:r w:rsidRPr="000E766F">
        <w:rPr>
          <w:rFonts w:cstheme="majorHAnsi"/>
        </w:rPr>
        <w:t xml:space="preserve"> </w:t>
      </w:r>
      <w:proofErr w:type="spellStart"/>
      <w:r w:rsidRPr="000E766F">
        <w:rPr>
          <w:rFonts w:cstheme="majorHAnsi"/>
        </w:rPr>
        <w:t>proiectul</w:t>
      </w:r>
      <w:proofErr w:type="spellEnd"/>
      <w:r w:rsidRPr="000E766F">
        <w:rPr>
          <w:rFonts w:cstheme="majorHAnsi"/>
        </w:rPr>
        <w:t xml:space="preserve"> final</w:t>
      </w:r>
    </w:p>
    <w:p w:rsidR="00D05A36" w:rsidRPr="000E766F" w:rsidRDefault="00D05A36" w:rsidP="00D05A36">
      <w:pPr>
        <w:rPr>
          <w:rFonts w:asciiTheme="majorHAnsi" w:hAnsiTheme="majorHAnsi" w:cstheme="majorHAnsi"/>
        </w:rPr>
      </w:pP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pict>
          <v:shape id="_x0000_i1147" type="#_x0000_t75" style="width:299.9pt;height:418.65pt">
            <v:imagedata r:id="rId60" o:title="44-47"/>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Ex 44 – 47</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48" type="#_x0000_t75" style="width:313.25pt;height:418.65pt">
            <v:imagedata r:id="rId61" o:title="48"/>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Ex 48 </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49" type="#_x0000_t75" style="width:235.3pt;height:520.35pt">
            <v:imagedata r:id="rId62" o:title="49"/>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Ex 49</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50" type="#_x0000_t75" style="width:213.05pt;height:527.75pt">
            <v:imagedata r:id="rId63" o:title="50.1"/>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Ex 50.1</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51" type="#_x0000_t75" style="width:242pt;height:509.2pt">
            <v:imagedata r:id="rId64" o:title="50.2"/>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Ex 50.2</w: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lastRenderedPageBreak/>
        <w:pict>
          <v:shape id="_x0000_i1152" type="#_x0000_t75" style="width:6in;height:164.05pt">
            <v:imagedata r:id="rId65" o:title="run-main"/>
          </v:shape>
        </w:pict>
      </w:r>
    </w:p>
    <w:p w:rsidR="00285F96" w:rsidRPr="000E766F" w:rsidRDefault="00285F96" w:rsidP="00285F96">
      <w:pPr>
        <w:jc w:val="center"/>
        <w:rPr>
          <w:rFonts w:asciiTheme="majorHAnsi" w:hAnsiTheme="majorHAnsi" w:cstheme="majorHAnsi"/>
        </w:rPr>
      </w:pPr>
      <w:r w:rsidRPr="000E766F">
        <w:rPr>
          <w:rFonts w:asciiTheme="majorHAnsi" w:hAnsiTheme="majorHAnsi" w:cstheme="majorHAnsi"/>
        </w:rPr>
        <w:t xml:space="preserve">Fig </w:t>
      </w:r>
      <w:r w:rsidR="00D05A36" w:rsidRPr="000E766F">
        <w:rPr>
          <w:rFonts w:asciiTheme="majorHAnsi" w:hAnsiTheme="majorHAnsi" w:cstheme="majorHAnsi"/>
        </w:rPr>
        <w:t>5.2.1</w:t>
      </w:r>
      <w:r w:rsidRPr="000E766F">
        <w:rPr>
          <w:rFonts w:asciiTheme="majorHAnsi" w:hAnsiTheme="majorHAnsi" w:cstheme="majorHAnsi"/>
        </w:rPr>
        <w:t xml:space="preserve"> – Run </w:t>
      </w:r>
      <w:proofErr w:type="spellStart"/>
      <w:r w:rsidRPr="000E766F">
        <w:rPr>
          <w:rFonts w:asciiTheme="majorHAnsi" w:hAnsiTheme="majorHAnsi" w:cstheme="majorHAnsi"/>
        </w:rPr>
        <w:t>pentru</w:t>
      </w:r>
      <w:proofErr w:type="spellEnd"/>
      <w:r w:rsidRPr="000E766F">
        <w:rPr>
          <w:rFonts w:asciiTheme="majorHAnsi" w:hAnsiTheme="majorHAnsi" w:cstheme="majorHAnsi"/>
        </w:rPr>
        <w:t xml:space="preserve"> main.py</w:t>
      </w:r>
    </w:p>
    <w:p w:rsidR="0037113F" w:rsidRPr="000E766F" w:rsidRDefault="000E766F">
      <w:pPr>
        <w:rPr>
          <w:rFonts w:asciiTheme="majorHAnsi" w:hAnsiTheme="majorHAnsi" w:cstheme="majorHAnsi"/>
        </w:rPr>
      </w:pPr>
      <w:r w:rsidRPr="000E766F">
        <w:rPr>
          <w:rFonts w:asciiTheme="majorHAnsi" w:hAnsiTheme="majorHAnsi" w:cstheme="majorHAnsi"/>
          <w:sz w:val="16"/>
        </w:rPr>
        <w:br/>
      </w:r>
    </w:p>
    <w:p w:rsidR="0037113F" w:rsidRPr="000E766F" w:rsidRDefault="000E766F">
      <w:pPr>
        <w:rPr>
          <w:rFonts w:asciiTheme="majorHAnsi" w:hAnsiTheme="majorHAnsi" w:cstheme="majorHAnsi"/>
        </w:rPr>
      </w:pPr>
      <w:r w:rsidRPr="000E766F">
        <w:rPr>
          <w:rFonts w:asciiTheme="majorHAnsi" w:hAnsiTheme="majorHAnsi" w:cstheme="majorHAnsi"/>
        </w:rPr>
        <w:br w:type="page"/>
      </w:r>
    </w:p>
    <w:p w:rsidR="00D05A36" w:rsidRPr="000E766F" w:rsidRDefault="00D05A36" w:rsidP="00D05A36">
      <w:pPr>
        <w:pStyle w:val="Heading1"/>
        <w:rPr>
          <w:rFonts w:cstheme="majorHAnsi"/>
        </w:rPr>
      </w:pPr>
      <w:proofErr w:type="spellStart"/>
      <w:r w:rsidRPr="000E766F">
        <w:rPr>
          <w:rFonts w:cstheme="majorHAnsi"/>
        </w:rPr>
        <w:lastRenderedPageBreak/>
        <w:t>Partea</w:t>
      </w:r>
      <w:proofErr w:type="spellEnd"/>
      <w:r w:rsidRPr="000E766F">
        <w:rPr>
          <w:rFonts w:cstheme="majorHAnsi"/>
        </w:rPr>
        <w:t xml:space="preserve"> 6 – </w:t>
      </w:r>
      <w:proofErr w:type="spellStart"/>
      <w:r w:rsidRPr="000E766F">
        <w:rPr>
          <w:rFonts w:cstheme="majorHAnsi"/>
        </w:rPr>
        <w:t>Configurarea</w:t>
      </w:r>
      <w:proofErr w:type="spellEnd"/>
    </w:p>
    <w:p w:rsidR="00D05A36" w:rsidRPr="000E766F" w:rsidRDefault="00D05A36" w:rsidP="00D05A36">
      <w:pPr>
        <w:jc w:val="center"/>
        <w:rPr>
          <w:rFonts w:asciiTheme="majorHAnsi" w:hAnsiTheme="majorHAnsi" w:cstheme="majorHAnsi"/>
        </w:rPr>
      </w:pPr>
    </w:p>
    <w:p w:rsidR="00D05A36" w:rsidRPr="000E766F" w:rsidRDefault="00D05A36" w:rsidP="00D05A36">
      <w:pPr>
        <w:jc w:val="center"/>
        <w:rPr>
          <w:rFonts w:asciiTheme="majorHAnsi" w:hAnsiTheme="majorHAnsi" w:cstheme="majorHAnsi"/>
        </w:rPr>
      </w:pPr>
      <w:r w:rsidRPr="000E766F">
        <w:rPr>
          <w:rFonts w:asciiTheme="majorHAnsi" w:hAnsiTheme="majorHAnsi" w:cstheme="majorHAnsi"/>
        </w:rPr>
        <w:pict>
          <v:shape id="_x0000_i1153" type="#_x0000_t75" style="width:340.7pt;height:253.85pt">
            <v:imagedata r:id="rId66" o:title="config"/>
          </v:shape>
        </w:pict>
      </w:r>
    </w:p>
    <w:p w:rsidR="00D05A36" w:rsidRPr="000E766F" w:rsidRDefault="00D05A36" w:rsidP="00D05A36">
      <w:pPr>
        <w:jc w:val="center"/>
        <w:rPr>
          <w:rFonts w:asciiTheme="majorHAnsi" w:hAnsiTheme="majorHAnsi" w:cstheme="majorHAnsi"/>
        </w:rPr>
      </w:pPr>
      <w:r w:rsidRPr="000E766F">
        <w:rPr>
          <w:rFonts w:asciiTheme="majorHAnsi" w:hAnsiTheme="majorHAnsi" w:cstheme="majorHAnsi"/>
        </w:rPr>
        <w:t>Fig 6.1</w:t>
      </w:r>
    </w:p>
    <w:p w:rsidR="00D05A36" w:rsidRPr="000E766F" w:rsidRDefault="00D05A36">
      <w:pPr>
        <w:pStyle w:val="Heading1"/>
        <w:rPr>
          <w:rFonts w:cstheme="majorHAnsi"/>
        </w:rPr>
      </w:pPr>
    </w:p>
    <w:p w:rsidR="00D05A36" w:rsidRPr="000E766F" w:rsidRDefault="00D05A36" w:rsidP="00D05A36">
      <w:pPr>
        <w:pStyle w:val="Heading1"/>
        <w:rPr>
          <w:rFonts w:cstheme="majorHAnsi"/>
          <w:lang w:val="ro-RO"/>
        </w:rPr>
      </w:pPr>
      <w:proofErr w:type="spellStart"/>
      <w:r w:rsidRPr="000E766F">
        <w:rPr>
          <w:rFonts w:cstheme="majorHAnsi"/>
        </w:rPr>
        <w:t>Partea</w:t>
      </w:r>
      <w:proofErr w:type="spellEnd"/>
      <w:r w:rsidRPr="000E766F">
        <w:rPr>
          <w:rFonts w:cstheme="majorHAnsi"/>
        </w:rPr>
        <w:t xml:space="preserve"> 7 – </w:t>
      </w:r>
      <w:r w:rsidRPr="000E766F">
        <w:rPr>
          <w:rFonts w:cstheme="majorHAnsi"/>
          <w:lang w:val="ro-RO"/>
        </w:rPr>
        <w:t>Fișierele la final</w:t>
      </w:r>
    </w:p>
    <w:p w:rsidR="00D05A36" w:rsidRPr="000E766F" w:rsidRDefault="00D05A36" w:rsidP="00D05A36">
      <w:pPr>
        <w:rPr>
          <w:rFonts w:asciiTheme="majorHAnsi" w:hAnsiTheme="majorHAnsi" w:cstheme="majorHAnsi"/>
          <w:lang w:val="ro-RO"/>
        </w:rPr>
      </w:pPr>
    </w:p>
    <w:p w:rsidR="00D05A36" w:rsidRPr="000E766F" w:rsidRDefault="00D05A36" w:rsidP="00D05A36">
      <w:pPr>
        <w:jc w:val="center"/>
        <w:rPr>
          <w:rFonts w:asciiTheme="majorHAnsi" w:hAnsiTheme="majorHAnsi" w:cstheme="majorHAnsi"/>
          <w:lang w:val="ro-RO"/>
        </w:rPr>
      </w:pPr>
      <w:bookmarkStart w:id="0" w:name="_GoBack"/>
      <w:bookmarkEnd w:id="0"/>
      <w:r w:rsidRPr="000E766F">
        <w:rPr>
          <w:rFonts w:asciiTheme="majorHAnsi" w:hAnsiTheme="majorHAnsi" w:cstheme="majorHAnsi"/>
          <w:lang w:val="ro-RO"/>
        </w:rPr>
        <w:pict>
          <v:shape id="_x0000_i1156" type="#_x0000_t75" style="width:178.15pt;height:167.75pt">
            <v:imagedata r:id="rId67" o:title="fisiere"/>
          </v:shape>
        </w:pict>
      </w:r>
    </w:p>
    <w:p w:rsidR="00D05A36" w:rsidRPr="000E766F" w:rsidRDefault="00D05A36" w:rsidP="00D05A36">
      <w:pPr>
        <w:jc w:val="center"/>
        <w:rPr>
          <w:rFonts w:asciiTheme="majorHAnsi" w:hAnsiTheme="majorHAnsi" w:cstheme="majorHAnsi"/>
          <w:lang w:val="ro-RO"/>
        </w:rPr>
      </w:pPr>
      <w:r w:rsidRPr="000E766F">
        <w:rPr>
          <w:rFonts w:asciiTheme="majorHAnsi" w:hAnsiTheme="majorHAnsi" w:cstheme="majorHAnsi"/>
          <w:lang w:val="ro-RO"/>
        </w:rPr>
        <w:t>Fig 7.1</w:t>
      </w:r>
    </w:p>
    <w:p w:rsidR="0037113F" w:rsidRPr="000E766F" w:rsidRDefault="000E766F">
      <w:pPr>
        <w:pStyle w:val="Heading1"/>
        <w:rPr>
          <w:rFonts w:cstheme="majorHAnsi"/>
        </w:rPr>
      </w:pPr>
      <w:proofErr w:type="spellStart"/>
      <w:r w:rsidRPr="000E766F">
        <w:rPr>
          <w:rFonts w:cstheme="majorHAnsi"/>
        </w:rPr>
        <w:lastRenderedPageBreak/>
        <w:t>Concluzie</w:t>
      </w:r>
      <w:proofErr w:type="spellEnd"/>
    </w:p>
    <w:p w:rsidR="0037113F" w:rsidRPr="000E766F" w:rsidRDefault="000E766F">
      <w:pPr>
        <w:rPr>
          <w:rFonts w:asciiTheme="majorHAnsi" w:hAnsiTheme="majorHAnsi" w:cstheme="majorHAnsi"/>
        </w:rPr>
      </w:pPr>
      <w:r w:rsidRPr="000E766F">
        <w:rPr>
          <w:rFonts w:asciiTheme="majorHAnsi" w:hAnsiTheme="majorHAnsi" w:cstheme="majorHAnsi"/>
        </w:rPr>
        <w:t>În urma realizării celor 50 de exerciții au fost exersate importurile de module, u</w:t>
      </w:r>
      <w:r w:rsidRPr="000E766F">
        <w:rPr>
          <w:rFonts w:asciiTheme="majorHAnsi" w:hAnsiTheme="majorHAnsi" w:cstheme="majorHAnsi"/>
        </w:rPr>
        <w:t>tilizarea bibliotecii requests, lucrul cu răspunsuri HTTP, metode și atribute, tratarea erorilor, definirea funcțiilor și utilizarea parametrilor. De asemenea, au fost aplicate module precum urllib.parse, re, html.parser, hashlib, json, socket, ssl și date</w:t>
      </w:r>
      <w:r w:rsidRPr="000E766F">
        <w:rPr>
          <w:rFonts w:asciiTheme="majorHAnsi" w:hAnsiTheme="majorHAnsi" w:cstheme="majorHAnsi"/>
        </w:rPr>
        <w:t xml:space="preserve">time. În partea finală, funcțiile au fost organizate într-un modul propriu și utilizate printr-un program principal care primește URL-ul din linia de comandă și generează rapoarte CSV și JSON. Astfel, lucrarea a consolidat atât cunoștințele teoretice, cât </w:t>
      </w:r>
      <w:r w:rsidRPr="000E766F">
        <w:rPr>
          <w:rFonts w:asciiTheme="majorHAnsi" w:hAnsiTheme="majorHAnsi" w:cstheme="majorHAnsi"/>
        </w:rPr>
        <w:t>ș</w:t>
      </w:r>
      <w:r w:rsidRPr="000E766F">
        <w:rPr>
          <w:rFonts w:asciiTheme="majorHAnsi" w:hAnsiTheme="majorHAnsi" w:cstheme="majorHAnsi"/>
        </w:rPr>
        <w:t>i deprinderile practice de programare Python și lucru cu resurse web.</w:t>
      </w:r>
    </w:p>
    <w:sectPr w:rsidR="0037113F" w:rsidRPr="000E76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0F2E18"/>
    <w:multiLevelType w:val="hybridMultilevel"/>
    <w:tmpl w:val="EF80C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766F"/>
    <w:rsid w:val="0015074B"/>
    <w:rsid w:val="00285F96"/>
    <w:rsid w:val="0029639D"/>
    <w:rsid w:val="00326F90"/>
    <w:rsid w:val="0037113F"/>
    <w:rsid w:val="00AA1D8D"/>
    <w:rsid w:val="00AC36D7"/>
    <w:rsid w:val="00B47730"/>
    <w:rsid w:val="00C01280"/>
    <w:rsid w:val="00CB0664"/>
    <w:rsid w:val="00D0294C"/>
    <w:rsid w:val="00D05A36"/>
    <w:rsid w:val="00DA6B9E"/>
    <w:rsid w:val="00DA726D"/>
    <w:rsid w:val="00E45C57"/>
    <w:rsid w:val="00E87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759D8"/>
  <w14:defaultImageDpi w14:val="300"/>
  <w15:docId w15:val="{96D64064-FA20-4EED-B120-F8A3F4BD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810E13-F46F-4747-9A4D-ED9412A77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56</Pages>
  <Words>1293</Words>
  <Characters>7374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Emilia</cp:lastModifiedBy>
  <cp:revision>3</cp:revision>
  <dcterms:created xsi:type="dcterms:W3CDTF">2026-10-11T16:14:00Z</dcterms:created>
  <dcterms:modified xsi:type="dcterms:W3CDTF">2026-10-11T18:59:00Z</dcterms:modified>
  <cp:category/>
</cp:coreProperties>
</file>