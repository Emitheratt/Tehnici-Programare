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C0E" w:rsidRPr="00B4673E" w:rsidRDefault="00C84325">
      <w:pPr>
        <w:jc w:val="center"/>
        <w:rPr>
          <w:rFonts w:asciiTheme="majorHAnsi" w:hAnsiTheme="majorHAnsi" w:cstheme="majorHAnsi"/>
          <w:b/>
          <w:sz w:val="48"/>
          <w:szCs w:val="48"/>
        </w:rPr>
      </w:pPr>
      <w:r w:rsidRPr="00B4673E">
        <w:rPr>
          <w:rFonts w:asciiTheme="majorHAnsi" w:hAnsiTheme="majorHAnsi" w:cstheme="majorHAnsi"/>
          <w:b/>
          <w:sz w:val="48"/>
          <w:szCs w:val="48"/>
        </w:rPr>
        <w:t>RAPORT – LABORATORUL 6</w:t>
      </w:r>
    </w:p>
    <w:p w:rsidR="00160A72" w:rsidRPr="00B4673E" w:rsidRDefault="00160A72">
      <w:pPr>
        <w:jc w:val="center"/>
        <w:rPr>
          <w:rFonts w:asciiTheme="majorHAnsi" w:hAnsiTheme="majorHAnsi" w:cstheme="majorHAnsi"/>
        </w:rPr>
      </w:pPr>
    </w:p>
    <w:p w:rsidR="00031C0E" w:rsidRPr="00B4673E" w:rsidRDefault="00C84325">
      <w:pPr>
        <w:jc w:val="center"/>
        <w:rPr>
          <w:rFonts w:asciiTheme="majorHAnsi" w:hAnsiTheme="majorHAnsi" w:cstheme="majorHAnsi"/>
          <w:sz w:val="28"/>
          <w:szCs w:val="28"/>
        </w:rPr>
      </w:pPr>
      <w:r w:rsidRPr="00B4673E">
        <w:rPr>
          <w:rFonts w:asciiTheme="majorHAnsi" w:hAnsiTheme="majorHAnsi" w:cstheme="majorHAnsi"/>
          <w:b/>
          <w:sz w:val="28"/>
          <w:szCs w:val="28"/>
        </w:rPr>
        <w:t>Informații invizibile: forensics și steganografie</w:t>
      </w:r>
    </w:p>
    <w:p w:rsidR="00F05666" w:rsidRPr="00B4673E" w:rsidRDefault="00C84325" w:rsidP="00F05666">
      <w:pPr>
        <w:jc w:val="center"/>
        <w:rPr>
          <w:rFonts w:asciiTheme="majorHAnsi" w:hAnsiTheme="majorHAnsi" w:cstheme="majorHAnsi"/>
          <w:sz w:val="28"/>
          <w:szCs w:val="28"/>
        </w:rPr>
      </w:pPr>
      <w:proofErr w:type="spellStart"/>
      <w:r w:rsidRPr="00B4673E">
        <w:rPr>
          <w:rFonts w:asciiTheme="majorHAnsi" w:hAnsiTheme="majorHAnsi" w:cstheme="majorHAnsi"/>
          <w:sz w:val="28"/>
          <w:szCs w:val="28"/>
        </w:rPr>
        <w:t>Tehnici</w:t>
      </w:r>
      <w:proofErr w:type="spellEnd"/>
      <w:r w:rsidRPr="00B4673E">
        <w:rPr>
          <w:rFonts w:asciiTheme="majorHAnsi" w:hAnsiTheme="majorHAnsi" w:cstheme="majorHAnsi"/>
          <w:sz w:val="28"/>
          <w:szCs w:val="28"/>
        </w:rPr>
        <w:t xml:space="preserve"> de </w:t>
      </w:r>
      <w:proofErr w:type="spellStart"/>
      <w:r w:rsidRPr="00B4673E">
        <w:rPr>
          <w:rFonts w:asciiTheme="majorHAnsi" w:hAnsiTheme="majorHAnsi" w:cstheme="majorHAnsi"/>
          <w:sz w:val="28"/>
          <w:szCs w:val="28"/>
        </w:rPr>
        <w:t>programare</w:t>
      </w:r>
      <w:proofErr w:type="spellEnd"/>
      <w:r w:rsidRPr="00B4673E">
        <w:rPr>
          <w:rFonts w:asciiTheme="majorHAnsi" w:hAnsiTheme="majorHAnsi" w:cstheme="majorHAnsi"/>
          <w:sz w:val="28"/>
          <w:szCs w:val="28"/>
        </w:rPr>
        <w:t xml:space="preserve"> – S</w:t>
      </w:r>
      <w:r w:rsidR="00F05666" w:rsidRPr="00B4673E">
        <w:rPr>
          <w:rFonts w:asciiTheme="majorHAnsi" w:hAnsiTheme="majorHAnsi" w:cstheme="majorHAnsi"/>
          <w:sz w:val="28"/>
          <w:szCs w:val="28"/>
        </w:rPr>
        <w:t xml:space="preserve">ecuritate </w:t>
      </w:r>
      <w:proofErr w:type="spellStart"/>
      <w:r w:rsidR="00F05666" w:rsidRPr="00B4673E">
        <w:rPr>
          <w:rFonts w:asciiTheme="majorHAnsi" w:hAnsiTheme="majorHAnsi" w:cstheme="majorHAnsi"/>
          <w:sz w:val="28"/>
          <w:szCs w:val="28"/>
        </w:rPr>
        <w:t>informațională</w:t>
      </w:r>
      <w:proofErr w:type="spellEnd"/>
    </w:p>
    <w:p w:rsidR="00160A72" w:rsidRPr="00B4673E" w:rsidRDefault="00160A72" w:rsidP="00F05666">
      <w:pPr>
        <w:jc w:val="center"/>
        <w:rPr>
          <w:rFonts w:asciiTheme="majorHAnsi" w:hAnsiTheme="majorHAnsi" w:cstheme="majorHAnsi"/>
        </w:rPr>
      </w:pPr>
    </w:p>
    <w:p w:rsidR="00160A72" w:rsidRPr="00B4673E" w:rsidRDefault="00160A72" w:rsidP="00F05666">
      <w:pPr>
        <w:jc w:val="center"/>
        <w:rPr>
          <w:rFonts w:asciiTheme="majorHAnsi" w:hAnsiTheme="majorHAnsi" w:cstheme="majorHAnsi"/>
        </w:rPr>
      </w:pPr>
    </w:p>
    <w:p w:rsidR="00160A72" w:rsidRPr="00B4673E" w:rsidRDefault="00160A72" w:rsidP="00F05666">
      <w:pPr>
        <w:jc w:val="center"/>
        <w:rPr>
          <w:rFonts w:asciiTheme="majorHAnsi" w:hAnsiTheme="majorHAnsi" w:cstheme="majorHAnsi"/>
        </w:rPr>
      </w:pPr>
    </w:p>
    <w:p w:rsidR="00F05666" w:rsidRDefault="00160A72" w:rsidP="00F05666">
      <w:pPr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B4673E">
        <w:rPr>
          <w:rFonts w:asciiTheme="majorHAnsi" w:hAnsiTheme="majorHAnsi" w:cstheme="majorHAnsi"/>
          <w:sz w:val="32"/>
          <w:szCs w:val="32"/>
        </w:rPr>
        <w:t>Realizat</w:t>
      </w:r>
      <w:proofErr w:type="spellEnd"/>
      <w:r w:rsidR="00F05666" w:rsidRPr="00B4673E">
        <w:rPr>
          <w:rFonts w:asciiTheme="majorHAnsi" w:hAnsiTheme="majorHAnsi" w:cstheme="majorHAnsi"/>
          <w:sz w:val="32"/>
          <w:szCs w:val="32"/>
        </w:rPr>
        <w:t xml:space="preserve"> </w:t>
      </w:r>
      <w:r w:rsidRPr="00B4673E">
        <w:rPr>
          <w:rFonts w:asciiTheme="majorHAnsi" w:hAnsiTheme="majorHAnsi" w:cstheme="majorHAnsi"/>
          <w:sz w:val="32"/>
          <w:szCs w:val="32"/>
        </w:rPr>
        <w:t xml:space="preserve">de: SI-263 </w:t>
      </w:r>
      <w:proofErr w:type="spellStart"/>
      <w:r w:rsidRPr="00B4673E">
        <w:rPr>
          <w:rFonts w:asciiTheme="majorHAnsi" w:hAnsiTheme="majorHAnsi" w:cstheme="majorHAnsi"/>
          <w:sz w:val="32"/>
          <w:szCs w:val="32"/>
        </w:rPr>
        <w:t>Tuluc</w:t>
      </w:r>
      <w:proofErr w:type="spellEnd"/>
      <w:r w:rsidRPr="00B4673E">
        <w:rPr>
          <w:rFonts w:asciiTheme="majorHAnsi" w:hAnsiTheme="majorHAnsi" w:cstheme="majorHAnsi"/>
          <w:sz w:val="32"/>
          <w:szCs w:val="32"/>
        </w:rPr>
        <w:t xml:space="preserve"> Emilia</w:t>
      </w:r>
      <w:r w:rsidRPr="00B4673E">
        <w:rPr>
          <w:rFonts w:asciiTheme="majorHAnsi" w:hAnsiTheme="majorHAnsi" w:cstheme="majorHAnsi"/>
          <w:sz w:val="32"/>
          <w:szCs w:val="32"/>
        </w:rPr>
        <w:br/>
      </w:r>
      <w:proofErr w:type="spellStart"/>
      <w:r w:rsidRPr="00B4673E">
        <w:rPr>
          <w:rFonts w:asciiTheme="majorHAnsi" w:hAnsiTheme="majorHAnsi" w:cstheme="majorHAnsi"/>
          <w:sz w:val="32"/>
          <w:szCs w:val="32"/>
        </w:rPr>
        <w:t>Verificat</w:t>
      </w:r>
      <w:proofErr w:type="spellEnd"/>
      <w:r w:rsidRPr="00B4673E">
        <w:rPr>
          <w:rFonts w:asciiTheme="majorHAnsi" w:hAnsiTheme="majorHAnsi" w:cstheme="majorHAnsi"/>
          <w:sz w:val="32"/>
          <w:szCs w:val="32"/>
        </w:rPr>
        <w:t xml:space="preserve"> </w:t>
      </w:r>
      <w:r w:rsidR="00F05666" w:rsidRPr="00B4673E">
        <w:rPr>
          <w:rFonts w:asciiTheme="majorHAnsi" w:hAnsiTheme="majorHAnsi" w:cstheme="majorHAnsi"/>
          <w:sz w:val="32"/>
          <w:szCs w:val="32"/>
        </w:rPr>
        <w:t>de</w:t>
      </w:r>
      <w:r w:rsidR="00C84325" w:rsidRPr="00B4673E">
        <w:rPr>
          <w:rFonts w:asciiTheme="majorHAnsi" w:hAnsiTheme="majorHAnsi" w:cstheme="majorHAnsi"/>
          <w:sz w:val="32"/>
          <w:szCs w:val="32"/>
        </w:rPr>
        <w:t xml:space="preserve">: </w:t>
      </w:r>
      <w:r w:rsidR="00C84325">
        <w:rPr>
          <w:rFonts w:asciiTheme="majorHAnsi" w:hAnsiTheme="majorHAnsi" w:cstheme="majorHAnsi"/>
          <w:sz w:val="32"/>
          <w:szCs w:val="32"/>
        </w:rPr>
        <w:t xml:space="preserve">Patricia </w:t>
      </w:r>
      <w:proofErr w:type="spellStart"/>
      <w:r w:rsidR="00C84325">
        <w:rPr>
          <w:rFonts w:asciiTheme="majorHAnsi" w:hAnsiTheme="majorHAnsi" w:cstheme="majorHAnsi"/>
          <w:sz w:val="32"/>
          <w:szCs w:val="32"/>
        </w:rPr>
        <w:t>Reițman</w:t>
      </w:r>
      <w:proofErr w:type="spellEnd"/>
    </w:p>
    <w:p w:rsidR="00926A51" w:rsidRDefault="00926A51" w:rsidP="00F05666">
      <w:pPr>
        <w:jc w:val="center"/>
        <w:rPr>
          <w:rFonts w:asciiTheme="majorHAnsi" w:hAnsiTheme="majorHAnsi" w:cstheme="majorHAnsi"/>
          <w:sz w:val="32"/>
          <w:szCs w:val="32"/>
        </w:rPr>
      </w:pPr>
    </w:p>
    <w:p w:rsidR="00926A51" w:rsidRPr="00684436" w:rsidRDefault="00926A51" w:rsidP="00926A51">
      <w:pPr>
        <w:jc w:val="center"/>
        <w:rPr>
          <w:rFonts w:asciiTheme="majorHAnsi" w:hAnsiTheme="majorHAnsi" w:cstheme="majorHAnsi"/>
        </w:rPr>
      </w:pPr>
      <w:proofErr w:type="spellStart"/>
      <w:r w:rsidRPr="00684436">
        <w:rPr>
          <w:rFonts w:asciiTheme="majorHAnsi" w:hAnsiTheme="majorHAnsi" w:cstheme="majorHAnsi"/>
        </w:rPr>
        <w:t>Chișinău</w:t>
      </w:r>
      <w:proofErr w:type="spellEnd"/>
      <w:r w:rsidRPr="00684436">
        <w:rPr>
          <w:rFonts w:asciiTheme="majorHAnsi" w:hAnsiTheme="majorHAnsi" w:cstheme="majorHAnsi"/>
        </w:rPr>
        <w:t xml:space="preserve"> – 2026</w:t>
      </w:r>
    </w:p>
    <w:p w:rsidR="00926A51" w:rsidRPr="00B4673E" w:rsidRDefault="00926A51" w:rsidP="00F05666">
      <w:pPr>
        <w:jc w:val="center"/>
        <w:rPr>
          <w:rFonts w:asciiTheme="majorHAnsi" w:hAnsiTheme="majorHAnsi" w:cstheme="majorHAnsi"/>
          <w:sz w:val="32"/>
          <w:szCs w:val="32"/>
        </w:rPr>
      </w:pPr>
    </w:p>
    <w:p w:rsidR="00160A72" w:rsidRPr="00B4673E" w:rsidRDefault="00160A72">
      <w:pPr>
        <w:pStyle w:val="Heading1"/>
        <w:rPr>
          <w:rFonts w:eastAsiaTheme="minorEastAsia" w:cstheme="majorHAnsi"/>
          <w:b w:val="0"/>
          <w:bCs w:val="0"/>
          <w:color w:val="auto"/>
          <w:sz w:val="24"/>
          <w:szCs w:val="22"/>
        </w:rPr>
      </w:pP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160A72" w:rsidRPr="00B4673E" w:rsidRDefault="00160A72" w:rsidP="00160A72">
      <w:pPr>
        <w:pStyle w:val="Heading1"/>
        <w:rPr>
          <w:rFonts w:cstheme="majorHAnsi"/>
        </w:rPr>
      </w:pPr>
      <w:r w:rsidRPr="00B4673E">
        <w:rPr>
          <w:rFonts w:cstheme="majorHAnsi"/>
        </w:rPr>
        <w:lastRenderedPageBreak/>
        <w:t xml:space="preserve">1. </w:t>
      </w:r>
      <w:proofErr w:type="spellStart"/>
      <w:r w:rsidRPr="00B4673E">
        <w:rPr>
          <w:rFonts w:cstheme="majorHAnsi"/>
        </w:rPr>
        <w:t>Scopul</w:t>
      </w:r>
      <w:proofErr w:type="spellEnd"/>
      <w:r w:rsidRPr="00B4673E">
        <w:rPr>
          <w:rFonts w:cstheme="majorHAnsi"/>
        </w:rPr>
        <w:t xml:space="preserve"> </w:t>
      </w:r>
      <w:proofErr w:type="spellStart"/>
      <w:r w:rsidRPr="00B4673E">
        <w:rPr>
          <w:rFonts w:cstheme="majorHAnsi"/>
        </w:rPr>
        <w:t>lucrării</w:t>
      </w:r>
      <w:proofErr w:type="spellEnd"/>
    </w:p>
    <w:p w:rsidR="00160A72" w:rsidRPr="00B4673E" w:rsidRDefault="00160A72" w:rsidP="00160A72">
      <w:pPr>
        <w:rPr>
          <w:rFonts w:asciiTheme="majorHAnsi" w:hAnsiTheme="majorHAnsi" w:cstheme="majorHAnsi"/>
        </w:rPr>
      </w:pPr>
      <w:proofErr w:type="spellStart"/>
      <w:r w:rsidRPr="00B4673E">
        <w:rPr>
          <w:rFonts w:asciiTheme="majorHAnsi" w:hAnsiTheme="majorHAnsi" w:cstheme="majorHAnsi"/>
        </w:rPr>
        <w:t>Scopul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laboratorului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este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realizarea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unor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instrumente</w:t>
      </w:r>
      <w:proofErr w:type="spellEnd"/>
      <w:r w:rsidRPr="00B4673E">
        <w:rPr>
          <w:rFonts w:asciiTheme="majorHAnsi" w:hAnsiTheme="majorHAnsi" w:cstheme="majorHAnsi"/>
        </w:rPr>
        <w:t xml:space="preserve"> Python </w:t>
      </w:r>
      <w:proofErr w:type="spellStart"/>
      <w:r w:rsidRPr="00B4673E">
        <w:rPr>
          <w:rFonts w:asciiTheme="majorHAnsi" w:hAnsiTheme="majorHAnsi" w:cstheme="majorHAnsi"/>
        </w:rPr>
        <w:t>pentru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analiza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informațiilor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ascunse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sau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codificate</w:t>
      </w:r>
      <w:proofErr w:type="spellEnd"/>
      <w:r w:rsidRPr="00B4673E">
        <w:rPr>
          <w:rFonts w:asciiTheme="majorHAnsi" w:hAnsiTheme="majorHAnsi" w:cstheme="majorHAnsi"/>
        </w:rPr>
        <w:t xml:space="preserve">. </w:t>
      </w:r>
      <w:proofErr w:type="spellStart"/>
      <w:r w:rsidRPr="00B4673E">
        <w:rPr>
          <w:rFonts w:asciiTheme="majorHAnsi" w:hAnsiTheme="majorHAnsi" w:cstheme="majorHAnsi"/>
        </w:rPr>
        <w:t>Lucrarea</w:t>
      </w:r>
      <w:proofErr w:type="spellEnd"/>
      <w:r w:rsidRPr="00B4673E">
        <w:rPr>
          <w:rFonts w:asciiTheme="majorHAnsi" w:hAnsiTheme="majorHAnsi" w:cstheme="majorHAnsi"/>
        </w:rPr>
        <w:t xml:space="preserve"> A </w:t>
      </w:r>
      <w:proofErr w:type="spellStart"/>
      <w:r w:rsidRPr="00B4673E">
        <w:rPr>
          <w:rFonts w:asciiTheme="majorHAnsi" w:hAnsiTheme="majorHAnsi" w:cstheme="majorHAnsi"/>
        </w:rPr>
        <w:t>tratează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decodarea</w:t>
      </w:r>
      <w:proofErr w:type="spellEnd"/>
      <w:r w:rsidRPr="00B4673E">
        <w:rPr>
          <w:rFonts w:asciiTheme="majorHAnsi" w:hAnsiTheme="majorHAnsi" w:cstheme="majorHAnsi"/>
        </w:rPr>
        <w:t xml:space="preserve">, XOR </w:t>
      </w:r>
      <w:proofErr w:type="spellStart"/>
      <w:r w:rsidRPr="00B4673E">
        <w:rPr>
          <w:rFonts w:asciiTheme="majorHAnsi" w:hAnsiTheme="majorHAnsi" w:cstheme="majorHAnsi"/>
        </w:rPr>
        <w:t>și</w:t>
      </w:r>
      <w:proofErr w:type="spellEnd"/>
      <w:r w:rsidRPr="00B4673E">
        <w:rPr>
          <w:rFonts w:asciiTheme="majorHAnsi" w:hAnsiTheme="majorHAnsi" w:cstheme="majorHAnsi"/>
        </w:rPr>
        <w:t xml:space="preserve"> hash-</w:t>
      </w:r>
      <w:proofErr w:type="spellStart"/>
      <w:r w:rsidRPr="00B4673E">
        <w:rPr>
          <w:rFonts w:asciiTheme="majorHAnsi" w:hAnsiTheme="majorHAnsi" w:cstheme="majorHAnsi"/>
        </w:rPr>
        <w:t>uri</w:t>
      </w:r>
      <w:proofErr w:type="spellEnd"/>
      <w:r w:rsidRPr="00B4673E">
        <w:rPr>
          <w:rFonts w:asciiTheme="majorHAnsi" w:hAnsiTheme="majorHAnsi" w:cstheme="majorHAnsi"/>
        </w:rPr>
        <w:t xml:space="preserve">, </w:t>
      </w:r>
      <w:proofErr w:type="spellStart"/>
      <w:r w:rsidRPr="00B4673E">
        <w:rPr>
          <w:rFonts w:asciiTheme="majorHAnsi" w:hAnsiTheme="majorHAnsi" w:cstheme="majorHAnsi"/>
        </w:rPr>
        <w:t>iar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Lucrarea</w:t>
      </w:r>
      <w:proofErr w:type="spellEnd"/>
      <w:r w:rsidRPr="00B4673E">
        <w:rPr>
          <w:rFonts w:asciiTheme="majorHAnsi" w:hAnsiTheme="majorHAnsi" w:cstheme="majorHAnsi"/>
        </w:rPr>
        <w:t xml:space="preserve"> B </w:t>
      </w:r>
      <w:proofErr w:type="spellStart"/>
      <w:r w:rsidRPr="00B4673E">
        <w:rPr>
          <w:rFonts w:asciiTheme="majorHAnsi" w:hAnsiTheme="majorHAnsi" w:cstheme="majorHAnsi"/>
        </w:rPr>
        <w:t>tratează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analiza</w:t>
      </w:r>
      <w:proofErr w:type="spellEnd"/>
      <w:r w:rsidRPr="00B4673E">
        <w:rPr>
          <w:rFonts w:asciiTheme="majorHAnsi" w:hAnsiTheme="majorHAnsi" w:cstheme="majorHAnsi"/>
        </w:rPr>
        <w:t xml:space="preserve"> de </w:t>
      </w:r>
      <w:proofErr w:type="spellStart"/>
      <w:r w:rsidRPr="00B4673E">
        <w:rPr>
          <w:rFonts w:asciiTheme="majorHAnsi" w:hAnsiTheme="majorHAnsi" w:cstheme="majorHAnsi"/>
        </w:rPr>
        <w:t>fișiere</w:t>
      </w:r>
      <w:proofErr w:type="spellEnd"/>
      <w:r w:rsidRPr="00B4673E">
        <w:rPr>
          <w:rFonts w:asciiTheme="majorHAnsi" w:hAnsiTheme="majorHAnsi" w:cstheme="majorHAnsi"/>
        </w:rPr>
        <w:t xml:space="preserve">, </w:t>
      </w:r>
      <w:proofErr w:type="spellStart"/>
      <w:r w:rsidRPr="00B4673E">
        <w:rPr>
          <w:rFonts w:asciiTheme="majorHAnsi" w:hAnsiTheme="majorHAnsi" w:cstheme="majorHAnsi"/>
        </w:rPr>
        <w:t>metadatele</w:t>
      </w:r>
      <w:proofErr w:type="spellEnd"/>
      <w:r w:rsidRPr="00B4673E">
        <w:rPr>
          <w:rFonts w:asciiTheme="majorHAnsi" w:hAnsiTheme="majorHAnsi" w:cstheme="majorHAnsi"/>
        </w:rPr>
        <w:t xml:space="preserve">, file carving </w:t>
      </w:r>
      <w:proofErr w:type="spellStart"/>
      <w:r w:rsidRPr="00B4673E">
        <w:rPr>
          <w:rFonts w:asciiTheme="majorHAnsi" w:hAnsiTheme="majorHAnsi" w:cstheme="majorHAnsi"/>
        </w:rPr>
        <w:t>și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steganografia</w:t>
      </w:r>
      <w:proofErr w:type="spellEnd"/>
      <w:r w:rsidRPr="00B4673E">
        <w:rPr>
          <w:rFonts w:asciiTheme="majorHAnsi" w:hAnsiTheme="majorHAnsi" w:cstheme="majorHAnsi"/>
        </w:rPr>
        <w:t xml:space="preserve"> LSB.</w:t>
      </w: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031C0E" w:rsidRPr="00B4673E" w:rsidRDefault="00C84325">
      <w:pPr>
        <w:pStyle w:val="Heading1"/>
        <w:rPr>
          <w:rFonts w:cstheme="majorHAnsi"/>
        </w:rPr>
      </w:pPr>
      <w:r w:rsidRPr="00B4673E">
        <w:rPr>
          <w:rFonts w:cstheme="majorHAnsi"/>
        </w:rPr>
        <w:t>2. Pregătirea mediului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Pentru pregătirea fișierelor de laborator a fost rulat: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python .\probe\pregateste.py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Output: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scris: mesaj.txt</w:t>
      </w:r>
      <w:r w:rsidRPr="00B4673E">
        <w:rPr>
          <w:rFonts w:asciiTheme="majorHAnsi" w:hAnsiTheme="majorHAnsi" w:cstheme="majorHAnsi"/>
        </w:rPr>
        <w:br/>
        <w:t>scris: xor.bin</w:t>
      </w:r>
      <w:r w:rsidRPr="00B4673E">
        <w:rPr>
          <w:rFonts w:asciiTheme="majorHAnsi" w:hAnsiTheme="majorHAnsi" w:cstheme="majorHAnsi"/>
        </w:rPr>
        <w:br/>
        <w:t>scris: hashuri.txt</w:t>
      </w:r>
      <w:r w:rsidRPr="00B4673E">
        <w:rPr>
          <w:rFonts w:asciiTheme="majorHAnsi" w:hAnsiTheme="majorHAnsi" w:cstheme="majorHAnsi"/>
        </w:rPr>
        <w:br/>
        <w:t>scr</w:t>
      </w:r>
      <w:r w:rsidRPr="00B4673E">
        <w:rPr>
          <w:rFonts w:asciiTheme="majorHAnsi" w:hAnsiTheme="majorHAnsi" w:cstheme="majorHAnsi"/>
        </w:rPr>
        <w:t>is: wordlist.txt</w:t>
      </w:r>
      <w:r w:rsidRPr="00B4673E">
        <w:rPr>
          <w:rFonts w:asciiTheme="majorHAnsi" w:hAnsiTheme="majorHAnsi" w:cstheme="majorHAnsi"/>
        </w:rPr>
        <w:br/>
        <w:t>scris: foto.jpg</w:t>
      </w:r>
      <w:r w:rsidRPr="00B4673E">
        <w:rPr>
          <w:rFonts w:asciiTheme="majorHAnsi" w:hAnsiTheme="majorHAnsi" w:cstheme="majorHAnsi"/>
        </w:rPr>
        <w:br/>
        <w:t>adaugat ZIP la coada: ascuns.png</w:t>
      </w:r>
      <w:r w:rsidRPr="00B4673E">
        <w:rPr>
          <w:rFonts w:asciiTheme="majorHAnsi" w:hAnsiTheme="majorHAnsi" w:cstheme="majorHAnsi"/>
        </w:rPr>
        <w:br/>
        <w:t>scris: challenge.bin</w:t>
      </w:r>
      <w:r w:rsidRPr="00B4673E">
        <w:rPr>
          <w:rFonts w:asciiTheme="majorHAnsi" w:hAnsiTheme="majorHAnsi" w:cstheme="majorHAnsi"/>
        </w:rPr>
        <w:br/>
        <w:t>scris: challenge_hint.txt</w:t>
      </w:r>
      <w:r w:rsidRPr="00B4673E">
        <w:rPr>
          <w:rFonts w:asciiTheme="majorHAnsi" w:hAnsiTheme="majorHAnsi" w:cstheme="majorHAnsi"/>
        </w:rPr>
        <w:br/>
        <w:t>Gata. Tintele de laborator sunt in:</w:t>
      </w:r>
      <w:r w:rsidRPr="00B4673E">
        <w:rPr>
          <w:rFonts w:asciiTheme="majorHAnsi" w:hAnsiTheme="majorHAnsi" w:cstheme="majorHAnsi"/>
        </w:rPr>
        <w:br/>
        <w:t>C:\Users\Emilia\PycharmProjects\PythonProject\tp-lab6\probe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Structura folderului probe:</w:t>
      </w:r>
    </w:p>
    <w:p w:rsidR="00F05666" w:rsidRPr="00B4673E" w:rsidRDefault="00F05666" w:rsidP="00F05666">
      <w:pPr>
        <w:pStyle w:val="Heading1"/>
        <w:jc w:val="center"/>
        <w:rPr>
          <w:rFonts w:cstheme="majorHAnsi"/>
          <w:b w:val="0"/>
        </w:rPr>
      </w:pPr>
      <w:r w:rsidRPr="00B4673E">
        <w:rPr>
          <w:rFonts w:cstheme="majorHAnsi"/>
          <w:b w:val="0"/>
        </w:rPr>
        <w:drawing>
          <wp:inline distT="0" distB="0" distL="0" distR="0" wp14:anchorId="15BB0B10" wp14:editId="3C519E0B">
            <wp:extent cx="2362492" cy="230014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4033" cy="233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A72" w:rsidRPr="00B4673E" w:rsidRDefault="00160A72" w:rsidP="00160A72">
      <w:pPr>
        <w:jc w:val="center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 xml:space="preserve">Fig 2.1 – </w:t>
      </w:r>
      <w:proofErr w:type="spellStart"/>
      <w:r w:rsidRPr="00B4673E">
        <w:rPr>
          <w:rFonts w:asciiTheme="majorHAnsi" w:hAnsiTheme="majorHAnsi" w:cstheme="majorHAnsi"/>
        </w:rPr>
        <w:t>Folderul</w:t>
      </w:r>
      <w:proofErr w:type="spellEnd"/>
      <w:r w:rsidRPr="00B4673E">
        <w:rPr>
          <w:rFonts w:asciiTheme="majorHAnsi" w:hAnsiTheme="majorHAnsi" w:cstheme="majorHAnsi"/>
        </w:rPr>
        <w:t xml:space="preserve"> Probe</w:t>
      </w: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160A72" w:rsidRPr="00B4673E" w:rsidRDefault="00160A72" w:rsidP="00160A72">
      <w:pPr>
        <w:rPr>
          <w:rFonts w:asciiTheme="majorHAnsi" w:hAnsiTheme="majorHAnsi" w:cstheme="majorHAnsi"/>
        </w:rPr>
      </w:pPr>
    </w:p>
    <w:p w:rsidR="00031C0E" w:rsidRPr="00B4673E" w:rsidRDefault="00C84325">
      <w:pPr>
        <w:pStyle w:val="Heading1"/>
        <w:rPr>
          <w:rFonts w:cstheme="majorHAnsi"/>
        </w:rPr>
      </w:pPr>
      <w:r w:rsidRPr="00B4673E">
        <w:rPr>
          <w:rFonts w:cstheme="majorHAnsi"/>
        </w:rPr>
        <w:lastRenderedPageBreak/>
        <w:t>3. Lucrarea A – Decoder u</w:t>
      </w:r>
      <w:r w:rsidRPr="00B4673E">
        <w:rPr>
          <w:rFonts w:cstheme="majorHAnsi"/>
        </w:rPr>
        <w:t>niversal</w:t>
      </w:r>
    </w:p>
    <w:p w:rsidR="00031C0E" w:rsidRPr="00B4673E" w:rsidRDefault="00C84325">
      <w:pPr>
        <w:pStyle w:val="Heading2"/>
        <w:rPr>
          <w:rFonts w:cstheme="majorHAnsi"/>
        </w:rPr>
      </w:pPr>
      <w:r w:rsidRPr="00B4673E">
        <w:rPr>
          <w:rFonts w:cstheme="majorHAnsi"/>
        </w:rPr>
        <w:t>3.1. A1 – Text și octeți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Cod utilizat: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s = "Salut"</w:t>
      </w:r>
      <w:r w:rsidRPr="00B4673E">
        <w:rPr>
          <w:rFonts w:asciiTheme="majorHAnsi" w:hAnsiTheme="majorHAnsi" w:cstheme="majorHAnsi"/>
        </w:rPr>
        <w:br/>
        <w:t>b = s.encode()</w:t>
      </w:r>
      <w:r w:rsidRPr="00B4673E">
        <w:rPr>
          <w:rFonts w:asciiTheme="majorHAnsi" w:hAnsiTheme="majorHAnsi" w:cstheme="majorHAnsi"/>
        </w:rPr>
        <w:br/>
        <w:t>print("A1 - text:", s)</w:t>
      </w:r>
      <w:r w:rsidRPr="00B4673E">
        <w:rPr>
          <w:rFonts w:asciiTheme="majorHAnsi" w:hAnsiTheme="majorHAnsi" w:cstheme="majorHAnsi"/>
        </w:rPr>
        <w:br/>
        <w:t>print("A1 - bytes:", b)</w:t>
      </w:r>
      <w:r w:rsidRPr="00B4673E">
        <w:rPr>
          <w:rFonts w:asciiTheme="majorHAnsi" w:hAnsiTheme="majorHAnsi" w:cstheme="majorHAnsi"/>
        </w:rPr>
        <w:br/>
        <w:t>print("A1 - primul octet:", b[0])</w:t>
      </w:r>
      <w:r w:rsidRPr="00B4673E">
        <w:rPr>
          <w:rFonts w:asciiTheme="majorHAnsi" w:hAnsiTheme="majorHAnsi" w:cstheme="majorHAnsi"/>
        </w:rPr>
        <w:br/>
        <w:t>print("A1 - hex:", b.hex())</w:t>
      </w:r>
      <w:r w:rsidRPr="00B4673E">
        <w:rPr>
          <w:rFonts w:asciiTheme="majorHAnsi" w:hAnsiTheme="majorHAnsi" w:cstheme="majorHAnsi"/>
        </w:rPr>
        <w:br/>
        <w:t>b_refacute = bytes.fromhex(b.hex())</w:t>
      </w:r>
      <w:r w:rsidRPr="00B4673E">
        <w:rPr>
          <w:rFonts w:asciiTheme="majorHAnsi" w:hAnsiTheme="majorHAnsi" w:cstheme="majorHAnsi"/>
        </w:rPr>
        <w:br/>
        <w:t>print("A1 - bytes refacute:", b_refa</w:t>
      </w:r>
      <w:r w:rsidRPr="00B4673E">
        <w:rPr>
          <w:rFonts w:asciiTheme="majorHAnsi" w:hAnsiTheme="majorHAnsi" w:cstheme="majorHAnsi"/>
        </w:rPr>
        <w:t>cute)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Output: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A1 - text: Salut</w:t>
      </w:r>
      <w:r w:rsidRPr="00B4673E">
        <w:rPr>
          <w:rFonts w:asciiTheme="majorHAnsi" w:hAnsiTheme="majorHAnsi" w:cstheme="majorHAnsi"/>
        </w:rPr>
        <w:br/>
        <w:t>A1 - bytes: b'Salut'</w:t>
      </w:r>
      <w:r w:rsidRPr="00B4673E">
        <w:rPr>
          <w:rFonts w:asciiTheme="majorHAnsi" w:hAnsiTheme="majorHAnsi" w:cstheme="majorHAnsi"/>
        </w:rPr>
        <w:br/>
        <w:t>A1 - primul octet: 83</w:t>
      </w:r>
      <w:r w:rsidRPr="00B4673E">
        <w:rPr>
          <w:rFonts w:asciiTheme="majorHAnsi" w:hAnsiTheme="majorHAnsi" w:cstheme="majorHAnsi"/>
        </w:rPr>
        <w:br/>
        <w:t>A1 - hex: 53616c7574</w:t>
      </w:r>
      <w:r w:rsidRPr="00B4673E">
        <w:rPr>
          <w:rFonts w:asciiTheme="majorHAnsi" w:hAnsiTheme="majorHAnsi" w:cstheme="majorHAnsi"/>
        </w:rPr>
        <w:br/>
        <w:t>A1 - bytes refacute: b'Salut'</w:t>
      </w:r>
    </w:p>
    <w:p w:rsidR="00031C0E" w:rsidRPr="00B4673E" w:rsidRDefault="00C84325">
      <w:pPr>
        <w:pStyle w:val="Heading2"/>
        <w:rPr>
          <w:rFonts w:cstheme="majorHAnsi"/>
        </w:rPr>
      </w:pPr>
      <w:r w:rsidRPr="00B4673E">
        <w:rPr>
          <w:rFonts w:cstheme="majorHAnsi"/>
        </w:rPr>
        <w:t>3.2. A2 – Recunoașterea stratului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Au fost recunoscute formele URL, Hex și Base64.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import re</w:t>
      </w:r>
      <w:r w:rsidRPr="00B4673E">
        <w:rPr>
          <w:rFonts w:asciiTheme="majorHAnsi" w:hAnsiTheme="majorHAnsi" w:cstheme="majorHAnsi"/>
        </w:rPr>
        <w:br/>
      </w:r>
      <w:r w:rsidRPr="00B4673E">
        <w:rPr>
          <w:rFonts w:asciiTheme="majorHAnsi" w:hAnsiTheme="majorHAnsi" w:cstheme="majorHAnsi"/>
        </w:rPr>
        <w:br/>
        <w:t>def ghici_strat(s):</w:t>
      </w:r>
      <w:r w:rsidRPr="00B4673E">
        <w:rPr>
          <w:rFonts w:asciiTheme="majorHAnsi" w:hAnsiTheme="majorHAnsi" w:cstheme="majorHAnsi"/>
        </w:rPr>
        <w:br/>
        <w:t xml:space="preserve">    if re.search(r</w:t>
      </w:r>
      <w:r w:rsidRPr="00B4673E">
        <w:rPr>
          <w:rFonts w:asciiTheme="majorHAnsi" w:hAnsiTheme="majorHAnsi" w:cstheme="majorHAnsi"/>
        </w:rPr>
        <w:t>"%[0-9A-Fa-f]{2}", s):</w:t>
      </w:r>
      <w:r w:rsidRPr="00B4673E">
        <w:rPr>
          <w:rFonts w:asciiTheme="majorHAnsi" w:hAnsiTheme="majorHAnsi" w:cstheme="majorHAnsi"/>
        </w:rPr>
        <w:br/>
        <w:t xml:space="preserve">        return "url"</w:t>
      </w:r>
      <w:r w:rsidRPr="00B4673E">
        <w:rPr>
          <w:rFonts w:asciiTheme="majorHAnsi" w:hAnsiTheme="majorHAnsi" w:cstheme="majorHAnsi"/>
        </w:rPr>
        <w:br/>
        <w:t xml:space="preserve">    if len(s) % 2 == 0 and re.fullmatch(r"[0-9a-fA-F]+", s):</w:t>
      </w:r>
      <w:r w:rsidRPr="00B4673E">
        <w:rPr>
          <w:rFonts w:asciiTheme="majorHAnsi" w:hAnsiTheme="majorHAnsi" w:cstheme="majorHAnsi"/>
        </w:rPr>
        <w:br/>
        <w:t xml:space="preserve">        return "hex"</w:t>
      </w:r>
      <w:r w:rsidRPr="00B4673E">
        <w:rPr>
          <w:rFonts w:asciiTheme="majorHAnsi" w:hAnsiTheme="majorHAnsi" w:cstheme="majorHAnsi"/>
        </w:rPr>
        <w:br/>
        <w:t xml:space="preserve">    if re.fullmatch(r"[A-Za-z0-9+/=]+", s):</w:t>
      </w:r>
      <w:r w:rsidRPr="00B4673E">
        <w:rPr>
          <w:rFonts w:asciiTheme="majorHAnsi" w:hAnsiTheme="majorHAnsi" w:cstheme="majorHAnsi"/>
        </w:rPr>
        <w:br/>
        <w:t xml:space="preserve">        return "base64"</w:t>
      </w:r>
      <w:r w:rsidRPr="00B4673E">
        <w:rPr>
          <w:rFonts w:asciiTheme="majorHAnsi" w:hAnsiTheme="majorHAnsi" w:cstheme="majorHAnsi"/>
        </w:rPr>
        <w:br/>
        <w:t xml:space="preserve">    return "necunoscut" 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Output: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%2Fetc%2Fpasswd -&gt; url</w:t>
      </w:r>
      <w:r w:rsidRPr="00B4673E">
        <w:rPr>
          <w:rFonts w:asciiTheme="majorHAnsi" w:hAnsiTheme="majorHAnsi" w:cstheme="majorHAnsi"/>
        </w:rPr>
        <w:br/>
        <w:t>48656c</w:t>
      </w:r>
      <w:r w:rsidRPr="00B4673E">
        <w:rPr>
          <w:rFonts w:asciiTheme="majorHAnsi" w:hAnsiTheme="majorHAnsi" w:cstheme="majorHAnsi"/>
        </w:rPr>
        <w:t>6c6f -&gt; hex</w:t>
      </w:r>
      <w:r w:rsidRPr="00B4673E">
        <w:rPr>
          <w:rFonts w:asciiTheme="majorHAnsi" w:hAnsiTheme="majorHAnsi" w:cstheme="majorHAnsi"/>
        </w:rPr>
        <w:br/>
        <w:t>U2FsdXQ= -&gt; base64</w:t>
      </w:r>
    </w:p>
    <w:p w:rsidR="00031C0E" w:rsidRPr="00B4673E" w:rsidRDefault="00C84325">
      <w:pPr>
        <w:pStyle w:val="Heading2"/>
        <w:rPr>
          <w:rFonts w:cstheme="majorHAnsi"/>
        </w:rPr>
      </w:pPr>
      <w:r w:rsidRPr="00B4673E">
        <w:rPr>
          <w:rFonts w:cstheme="majorHAnsi"/>
        </w:rPr>
        <w:t>3.3. A3 – Decodarea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import base64</w:t>
      </w:r>
      <w:r w:rsidRPr="00B4673E">
        <w:rPr>
          <w:rFonts w:asciiTheme="majorHAnsi" w:hAnsiTheme="majorHAnsi" w:cstheme="majorHAnsi"/>
        </w:rPr>
        <w:br/>
        <w:t>from urllib.parse import unquote</w:t>
      </w:r>
      <w:r w:rsidRPr="00B4673E">
        <w:rPr>
          <w:rFonts w:asciiTheme="majorHAnsi" w:hAnsiTheme="majorHAnsi" w:cstheme="majorHAnsi"/>
        </w:rPr>
        <w:br/>
      </w:r>
      <w:r w:rsidRPr="00B4673E">
        <w:rPr>
          <w:rFonts w:asciiTheme="majorHAnsi" w:hAnsiTheme="majorHAnsi" w:cstheme="majorHAnsi"/>
        </w:rPr>
        <w:br/>
        <w:t>def desfa(s):</w:t>
      </w:r>
      <w:r w:rsidRPr="00B4673E">
        <w:rPr>
          <w:rFonts w:asciiTheme="majorHAnsi" w:hAnsiTheme="majorHAnsi" w:cstheme="majorHAnsi"/>
        </w:rPr>
        <w:br/>
        <w:t xml:space="preserve">    strat = ghici_strat(s)</w:t>
      </w:r>
      <w:r w:rsidRPr="00B4673E">
        <w:rPr>
          <w:rFonts w:asciiTheme="majorHAnsi" w:hAnsiTheme="majorHAnsi" w:cstheme="majorHAnsi"/>
        </w:rPr>
        <w:br/>
        <w:t xml:space="preserve">    if strat == "base64":</w:t>
      </w:r>
      <w:r w:rsidRPr="00B4673E">
        <w:rPr>
          <w:rFonts w:asciiTheme="majorHAnsi" w:hAnsiTheme="majorHAnsi" w:cstheme="majorHAnsi"/>
        </w:rPr>
        <w:br/>
        <w:t xml:space="preserve">        return strat, base64.b64decode(s)</w:t>
      </w:r>
      <w:r w:rsidRPr="00B4673E">
        <w:rPr>
          <w:rFonts w:asciiTheme="majorHAnsi" w:hAnsiTheme="majorHAnsi" w:cstheme="majorHAnsi"/>
        </w:rPr>
        <w:br/>
        <w:t xml:space="preserve">    if strat == "hex":</w:t>
      </w:r>
      <w:r w:rsidRPr="00B4673E">
        <w:rPr>
          <w:rFonts w:asciiTheme="majorHAnsi" w:hAnsiTheme="majorHAnsi" w:cstheme="majorHAnsi"/>
        </w:rPr>
        <w:br/>
        <w:t xml:space="preserve">        return strat, byt</w:t>
      </w:r>
      <w:r w:rsidRPr="00B4673E">
        <w:rPr>
          <w:rFonts w:asciiTheme="majorHAnsi" w:hAnsiTheme="majorHAnsi" w:cstheme="majorHAnsi"/>
        </w:rPr>
        <w:t>es.fromhex(s)</w:t>
      </w:r>
      <w:r w:rsidRPr="00B4673E">
        <w:rPr>
          <w:rFonts w:asciiTheme="majorHAnsi" w:hAnsiTheme="majorHAnsi" w:cstheme="majorHAnsi"/>
        </w:rPr>
        <w:br/>
      </w:r>
      <w:r w:rsidRPr="00B4673E">
        <w:rPr>
          <w:rFonts w:asciiTheme="majorHAnsi" w:hAnsiTheme="majorHAnsi" w:cstheme="majorHAnsi"/>
        </w:rPr>
        <w:lastRenderedPageBreak/>
        <w:t xml:space="preserve">    if strat == "url":</w:t>
      </w:r>
      <w:r w:rsidRPr="00B4673E">
        <w:rPr>
          <w:rFonts w:asciiTheme="majorHAnsi" w:hAnsiTheme="majorHAnsi" w:cstheme="majorHAnsi"/>
        </w:rPr>
        <w:br/>
        <w:t xml:space="preserve">        return strat, unquote(s).encode()</w:t>
      </w:r>
      <w:r w:rsidRPr="00B4673E">
        <w:rPr>
          <w:rFonts w:asciiTheme="majorHAnsi" w:hAnsiTheme="majorHAnsi" w:cstheme="majorHAnsi"/>
        </w:rPr>
        <w:br/>
        <w:t xml:space="preserve">    return strat, s.encode()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Output: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url -&gt; b'/etc/passwd'</w:t>
      </w:r>
      <w:r w:rsidRPr="00B4673E">
        <w:rPr>
          <w:rFonts w:asciiTheme="majorHAnsi" w:hAnsiTheme="majorHAnsi" w:cstheme="majorHAnsi"/>
        </w:rPr>
        <w:br/>
        <w:t>hex -&gt; b'Hello'</w:t>
      </w:r>
      <w:r w:rsidRPr="00B4673E">
        <w:rPr>
          <w:rFonts w:asciiTheme="majorHAnsi" w:hAnsiTheme="majorHAnsi" w:cstheme="majorHAnsi"/>
        </w:rPr>
        <w:br/>
        <w:t>base64 -&gt; b'Salut'</w:t>
      </w:r>
    </w:p>
    <w:p w:rsidR="00031C0E" w:rsidRPr="00B4673E" w:rsidRDefault="00C84325">
      <w:pPr>
        <w:pStyle w:val="Heading2"/>
        <w:rPr>
          <w:rFonts w:cstheme="majorHAnsi"/>
        </w:rPr>
      </w:pPr>
      <w:r w:rsidRPr="00B4673E">
        <w:rPr>
          <w:rFonts w:cstheme="majorHAnsi"/>
        </w:rPr>
        <w:t>3.4. A4 – Straturi multiple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 xml:space="preserve">Fișierul probe/mesaj.txt conține un șir codat în mai </w:t>
      </w:r>
      <w:r w:rsidRPr="00B4673E">
        <w:rPr>
          <w:rFonts w:asciiTheme="majorHAnsi" w:hAnsiTheme="majorHAnsi" w:cstheme="majorHAnsi"/>
        </w:rPr>
        <w:t>multe straturi.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Conținut inițial: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TkRZMFl6UXhORGMzWWpjek56UTNNall4TnpRM05UY3lOamsxWmpZME5qVTFaalkxTm1VMk16Wm1OalEyT1RabE5qYzNaQT09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Output: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A4 - straturi multiple:</w:t>
      </w:r>
      <w:r w:rsidRPr="00B4673E">
        <w:rPr>
          <w:rFonts w:asciiTheme="majorHAnsi" w:hAnsiTheme="majorHAnsi" w:cstheme="majorHAnsi"/>
        </w:rPr>
        <w:br/>
        <w:t>base64 -&gt; NDY0YzQxNDc3YjczNzQ3MjYxNzQ3NTcyNjk1ZjY0NjU1ZjY1NmU2MzZmNjQ2OTZlNjc3ZA==</w:t>
      </w:r>
      <w:r w:rsidRPr="00B4673E">
        <w:rPr>
          <w:rFonts w:asciiTheme="majorHAnsi" w:hAnsiTheme="majorHAnsi" w:cstheme="majorHAnsi"/>
        </w:rPr>
        <w:br/>
        <w:t xml:space="preserve">base64 -&gt; </w:t>
      </w:r>
      <w:r w:rsidRPr="00B4673E">
        <w:rPr>
          <w:rFonts w:asciiTheme="majorHAnsi" w:hAnsiTheme="majorHAnsi" w:cstheme="majorHAnsi"/>
        </w:rPr>
        <w:t>b'464c41477b73747261747572695f64655f656e636f64696e677d'</w:t>
      </w:r>
      <w:r w:rsidRPr="00B4673E">
        <w:rPr>
          <w:rFonts w:asciiTheme="majorHAnsi" w:hAnsiTheme="majorHAnsi" w:cstheme="majorHAnsi"/>
        </w:rPr>
        <w:br/>
        <w:t>hex -&gt; b'FLAG{straturi_de_encoding}'</w:t>
      </w:r>
      <w:r w:rsidRPr="00B4673E">
        <w:rPr>
          <w:rFonts w:asciiTheme="majorHAnsi" w:hAnsiTheme="majorHAnsi" w:cstheme="majorHAnsi"/>
        </w:rPr>
        <w:br/>
        <w:t>Rezultat final: FLAG{straturi_de_encoding}</w:t>
      </w:r>
    </w:p>
    <w:p w:rsidR="00F05666" w:rsidRPr="00B4673E" w:rsidRDefault="00F05666" w:rsidP="00F05666">
      <w:pPr>
        <w:pStyle w:val="Heading2"/>
        <w:jc w:val="center"/>
        <w:rPr>
          <w:rFonts w:cstheme="majorHAnsi"/>
          <w:b w:val="0"/>
        </w:rPr>
      </w:pPr>
      <w:r w:rsidRPr="00B4673E">
        <w:rPr>
          <w:rFonts w:cstheme="majorHAnsi"/>
          <w:b w:val="0"/>
        </w:rPr>
        <w:drawing>
          <wp:inline distT="0" distB="0" distL="0" distR="0" wp14:anchorId="452296EB" wp14:editId="7FFE43CC">
            <wp:extent cx="6188710" cy="10617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A72" w:rsidRPr="00B4673E" w:rsidRDefault="00160A72" w:rsidP="00160A72">
      <w:pPr>
        <w:jc w:val="center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 xml:space="preserve">Fig 3.4.1 – Output </w:t>
      </w:r>
      <w:proofErr w:type="spellStart"/>
      <w:r w:rsidRPr="00B4673E">
        <w:rPr>
          <w:rFonts w:asciiTheme="majorHAnsi" w:hAnsiTheme="majorHAnsi" w:cstheme="majorHAnsi"/>
        </w:rPr>
        <w:t>pentru</w:t>
      </w:r>
      <w:proofErr w:type="spellEnd"/>
      <w:r w:rsidRPr="00B4673E">
        <w:rPr>
          <w:rFonts w:asciiTheme="majorHAnsi" w:hAnsiTheme="majorHAnsi" w:cstheme="majorHAnsi"/>
        </w:rPr>
        <w:t xml:space="preserve"> A4</w:t>
      </w:r>
    </w:p>
    <w:p w:rsidR="00031C0E" w:rsidRPr="00B4673E" w:rsidRDefault="00C84325">
      <w:pPr>
        <w:pStyle w:val="Heading2"/>
        <w:rPr>
          <w:rFonts w:cstheme="majorHAnsi"/>
        </w:rPr>
      </w:pPr>
      <w:r w:rsidRPr="00B4673E">
        <w:rPr>
          <w:rFonts w:cstheme="majorHAnsi"/>
        </w:rPr>
        <w:t>3.5. A</w:t>
      </w:r>
      <w:r w:rsidRPr="00B4673E">
        <w:rPr>
          <w:rFonts w:cstheme="majorHAnsi"/>
        </w:rPr>
        <w:t>5 – XOR cu cheie de un octet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date = open("probe/xor.bin", "rb").read()</w:t>
      </w:r>
      <w:r w:rsidRPr="00B4673E">
        <w:rPr>
          <w:rFonts w:asciiTheme="majorHAnsi" w:hAnsiTheme="majorHAnsi" w:cstheme="majorHAnsi"/>
        </w:rPr>
        <w:br/>
      </w:r>
      <w:r w:rsidRPr="00B4673E">
        <w:rPr>
          <w:rFonts w:asciiTheme="majorHAnsi" w:hAnsiTheme="majorHAnsi" w:cstheme="majorHAnsi"/>
        </w:rPr>
        <w:br/>
        <w:t>for k in range(256):</w:t>
      </w:r>
      <w:r w:rsidRPr="00B4673E">
        <w:rPr>
          <w:rFonts w:asciiTheme="majorHAnsi" w:hAnsiTheme="majorHAnsi" w:cstheme="majorHAnsi"/>
        </w:rPr>
        <w:br/>
        <w:t xml:space="preserve">    clar = bytes(b ^ k for b in date)</w:t>
      </w:r>
      <w:r w:rsidRPr="00B4673E">
        <w:rPr>
          <w:rFonts w:asciiTheme="majorHAnsi" w:hAnsiTheme="majorHAnsi" w:cstheme="majorHAnsi"/>
        </w:rPr>
        <w:br/>
        <w:t xml:space="preserve">    if citibil(clar):</w:t>
      </w:r>
      <w:r w:rsidRPr="00B4673E">
        <w:rPr>
          <w:rFonts w:asciiTheme="majorHAnsi" w:hAnsiTheme="majorHAnsi" w:cstheme="majorHAnsi"/>
        </w:rPr>
        <w:br/>
        <w:t xml:space="preserve">        print("cheie:", k, "-&gt;", clar.decode())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Output relevant: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A5 - XOR:</w:t>
      </w:r>
      <w:r w:rsidRPr="00B4673E">
        <w:rPr>
          <w:rFonts w:asciiTheme="majorHAnsi" w:hAnsiTheme="majorHAnsi" w:cstheme="majorHAnsi"/>
        </w:rPr>
        <w:br/>
        <w:t>cheie: 128 -&gt; Un singur octe</w:t>
      </w:r>
      <w:r w:rsidRPr="00B4673E">
        <w:rPr>
          <w:rFonts w:asciiTheme="majorHAnsi" w:hAnsiTheme="majorHAnsi" w:cstheme="majorHAnsi"/>
        </w:rPr>
        <w:t>t tine tot secretul... gaseste-l! FLAG{xor_un_octet}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Cheia identificată este 128, iar mesajul recuperat este: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FLAG{xor_un_octet}</w:t>
      </w:r>
    </w:p>
    <w:p w:rsidR="00F05666" w:rsidRPr="00B4673E" w:rsidRDefault="00F05666" w:rsidP="00F05666">
      <w:pPr>
        <w:pStyle w:val="Heading2"/>
        <w:jc w:val="center"/>
        <w:rPr>
          <w:rFonts w:cstheme="majorHAnsi"/>
          <w:b w:val="0"/>
        </w:rPr>
      </w:pPr>
      <w:r w:rsidRPr="00B4673E">
        <w:rPr>
          <w:rFonts w:cstheme="majorHAnsi"/>
          <w:b w:val="0"/>
        </w:rPr>
        <w:lastRenderedPageBreak/>
        <w:drawing>
          <wp:inline distT="0" distB="0" distL="0" distR="0" wp14:anchorId="6857C14B" wp14:editId="67EB5F20">
            <wp:extent cx="6188710" cy="3562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A72" w:rsidRPr="00B4673E" w:rsidRDefault="00160A72" w:rsidP="00160A72">
      <w:pPr>
        <w:jc w:val="center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 xml:space="preserve">Fig 3.5.1 – </w:t>
      </w:r>
      <w:proofErr w:type="spellStart"/>
      <w:r w:rsidRPr="00B4673E">
        <w:rPr>
          <w:rFonts w:asciiTheme="majorHAnsi" w:hAnsiTheme="majorHAnsi" w:cstheme="majorHAnsi"/>
        </w:rPr>
        <w:t>Cheia</w:t>
      </w:r>
      <w:proofErr w:type="spellEnd"/>
      <w:r w:rsidRPr="00B4673E">
        <w:rPr>
          <w:rFonts w:asciiTheme="majorHAnsi" w:hAnsiTheme="majorHAnsi" w:cstheme="majorHAnsi"/>
        </w:rPr>
        <w:t xml:space="preserve"> din A5</w:t>
      </w:r>
    </w:p>
    <w:p w:rsidR="00031C0E" w:rsidRPr="00B4673E" w:rsidRDefault="00C84325">
      <w:pPr>
        <w:pStyle w:val="Heading2"/>
        <w:rPr>
          <w:rFonts w:cstheme="majorHAnsi"/>
        </w:rPr>
      </w:pPr>
      <w:r w:rsidRPr="00B4673E">
        <w:rPr>
          <w:rFonts w:cstheme="majorHAnsi"/>
        </w:rPr>
        <w:t>3.6. A6 – Spargerea hash-ului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Hash-ul din</w:t>
      </w:r>
      <w:r w:rsidRPr="00B4673E">
        <w:rPr>
          <w:rFonts w:asciiTheme="majorHAnsi" w:hAnsiTheme="majorHAnsi" w:cstheme="majorHAnsi"/>
        </w:rPr>
        <w:t xml:space="preserve"> probe/hashuri.txt are lungimea 32, iar acesta a fost identificat ca MD5.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import hashlib</w:t>
      </w:r>
      <w:r w:rsidRPr="00B4673E">
        <w:rPr>
          <w:rFonts w:asciiTheme="majorHAnsi" w:hAnsiTheme="majorHAnsi" w:cstheme="majorHAnsi"/>
        </w:rPr>
        <w:br/>
      </w:r>
      <w:r w:rsidRPr="00B4673E">
        <w:rPr>
          <w:rFonts w:asciiTheme="majorHAnsi" w:hAnsiTheme="majorHAnsi" w:cstheme="majorHAnsi"/>
        </w:rPr>
        <w:br/>
        <w:t>tinta = open("probe/hashuri.txt").readline().strip()</w:t>
      </w:r>
      <w:r w:rsidRPr="00B4673E">
        <w:rPr>
          <w:rFonts w:asciiTheme="majorHAnsi" w:hAnsiTheme="majorHAnsi" w:cstheme="majorHAnsi"/>
        </w:rPr>
        <w:br/>
      </w:r>
      <w:r w:rsidRPr="00B4673E">
        <w:rPr>
          <w:rFonts w:asciiTheme="majorHAnsi" w:hAnsiTheme="majorHAnsi" w:cstheme="majorHAnsi"/>
        </w:rPr>
        <w:br/>
        <w:t>for cuv in open("probe/wordlist.txt", encoding="latin1"):</w:t>
      </w:r>
      <w:r w:rsidRPr="00B4673E">
        <w:rPr>
          <w:rFonts w:asciiTheme="majorHAnsi" w:hAnsiTheme="majorHAnsi" w:cstheme="majorHAnsi"/>
        </w:rPr>
        <w:br/>
        <w:t xml:space="preserve">    cuv = cuv.strip()</w:t>
      </w:r>
      <w:r w:rsidRPr="00B4673E">
        <w:rPr>
          <w:rFonts w:asciiTheme="majorHAnsi" w:hAnsiTheme="majorHAnsi" w:cstheme="majorHAnsi"/>
        </w:rPr>
        <w:br/>
        <w:t xml:space="preserve">    if hashlib.md5(cuv.encode())</w:t>
      </w:r>
      <w:r w:rsidRPr="00B4673E">
        <w:rPr>
          <w:rFonts w:asciiTheme="majorHAnsi" w:hAnsiTheme="majorHAnsi" w:cstheme="majorHAnsi"/>
        </w:rPr>
        <w:t>.hexdigest() == tinta:</w:t>
      </w:r>
      <w:r w:rsidRPr="00B4673E">
        <w:rPr>
          <w:rFonts w:asciiTheme="majorHAnsi" w:hAnsiTheme="majorHAnsi" w:cstheme="majorHAnsi"/>
        </w:rPr>
        <w:br/>
        <w:t xml:space="preserve">        print("gasit:", cuv)</w:t>
      </w:r>
      <w:r w:rsidRPr="00B4673E">
        <w:rPr>
          <w:rFonts w:asciiTheme="majorHAnsi" w:hAnsiTheme="majorHAnsi" w:cstheme="majorHAnsi"/>
        </w:rPr>
        <w:br/>
        <w:t xml:space="preserve">        break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Output: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A6 - HASH:</w:t>
      </w:r>
      <w:r w:rsidRPr="00B4673E">
        <w:rPr>
          <w:rFonts w:asciiTheme="majorHAnsi" w:hAnsiTheme="majorHAnsi" w:cstheme="majorHAnsi"/>
        </w:rPr>
        <w:br/>
        <w:t>lungime: 32</w:t>
      </w:r>
      <w:r w:rsidRPr="00B4673E">
        <w:rPr>
          <w:rFonts w:asciiTheme="majorHAnsi" w:hAnsiTheme="majorHAnsi" w:cstheme="majorHAnsi"/>
        </w:rPr>
        <w:br/>
        <w:t>algoritm: md5</w:t>
      </w:r>
      <w:r w:rsidRPr="00B4673E">
        <w:rPr>
          <w:rFonts w:asciiTheme="majorHAnsi" w:hAnsiTheme="majorHAnsi" w:cstheme="majorHAnsi"/>
        </w:rPr>
        <w:br/>
        <w:t>parola: password</w:t>
      </w:r>
    </w:p>
    <w:p w:rsidR="00031C0E" w:rsidRPr="00B4673E" w:rsidRDefault="00C84325">
      <w:pPr>
        <w:pStyle w:val="Heading2"/>
        <w:rPr>
          <w:rFonts w:cstheme="majorHAnsi"/>
        </w:rPr>
      </w:pPr>
      <w:r w:rsidRPr="00B4673E">
        <w:rPr>
          <w:rFonts w:cstheme="majorHAnsi"/>
        </w:rPr>
        <w:t>3.7. A7 – Testarea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Testele au fost executate cu: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python -m pytest -v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Output: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collected 3 items</w:t>
      </w:r>
      <w:r w:rsidRPr="00B4673E">
        <w:rPr>
          <w:rFonts w:asciiTheme="majorHAnsi" w:hAnsiTheme="majorHAnsi" w:cstheme="majorHAnsi"/>
        </w:rPr>
        <w:br/>
      </w:r>
      <w:r w:rsidRPr="00B4673E">
        <w:rPr>
          <w:rFonts w:asciiTheme="majorHAnsi" w:hAnsiTheme="majorHAnsi" w:cstheme="majorHAnsi"/>
        </w:rPr>
        <w:br/>
      </w:r>
      <w:r w:rsidRPr="00B4673E">
        <w:rPr>
          <w:rFonts w:asciiTheme="majorHAnsi" w:hAnsiTheme="majorHAnsi" w:cstheme="majorHAnsi"/>
        </w:rPr>
        <w:t>teste/test_decode.py::test_base64 PASSED</w:t>
      </w:r>
      <w:r w:rsidRPr="00B4673E">
        <w:rPr>
          <w:rFonts w:asciiTheme="majorHAnsi" w:hAnsiTheme="majorHAnsi" w:cstheme="majorHAnsi"/>
        </w:rPr>
        <w:br/>
        <w:t>teste/test_decode.py::test_hex PASSED</w:t>
      </w:r>
      <w:r w:rsidRPr="00B4673E">
        <w:rPr>
          <w:rFonts w:asciiTheme="majorHAnsi" w:hAnsiTheme="majorHAnsi" w:cstheme="majorHAnsi"/>
        </w:rPr>
        <w:br/>
        <w:t>teste/test_decode.py::test_url PASSED</w:t>
      </w:r>
      <w:r w:rsidRPr="00B4673E">
        <w:rPr>
          <w:rFonts w:asciiTheme="majorHAnsi" w:hAnsiTheme="majorHAnsi" w:cstheme="majorHAnsi"/>
        </w:rPr>
        <w:br/>
      </w:r>
      <w:r w:rsidRPr="00B4673E">
        <w:rPr>
          <w:rFonts w:asciiTheme="majorHAnsi" w:hAnsiTheme="majorHAnsi" w:cstheme="majorHAnsi"/>
        </w:rPr>
        <w:br/>
        <w:t>============================== 3 passed in 0.03s ==============================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Decoderul a salvat și fișa JSON: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fisa.json a fost salvata.</w:t>
      </w:r>
    </w:p>
    <w:p w:rsidR="00F05666" w:rsidRPr="00B4673E" w:rsidRDefault="00F05666" w:rsidP="00F05666">
      <w:pPr>
        <w:pStyle w:val="Heading1"/>
        <w:jc w:val="center"/>
        <w:rPr>
          <w:rFonts w:cstheme="majorHAnsi"/>
          <w:b w:val="0"/>
        </w:rPr>
      </w:pPr>
      <w:r w:rsidRPr="00B4673E">
        <w:rPr>
          <w:rFonts w:cstheme="majorHAnsi"/>
          <w:b w:val="0"/>
        </w:rPr>
        <w:lastRenderedPageBreak/>
        <w:drawing>
          <wp:inline distT="0" distB="0" distL="0" distR="0" wp14:anchorId="59CA0A25" wp14:editId="5E50D654">
            <wp:extent cx="4628560" cy="1215318"/>
            <wp:effectExtent l="0" t="0" r="63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20" cy="12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A72" w:rsidRPr="00B4673E" w:rsidRDefault="00160A72" w:rsidP="00160A72">
      <w:pPr>
        <w:jc w:val="center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 xml:space="preserve">Fig 3.7.1 – </w:t>
      </w:r>
      <w:proofErr w:type="spellStart"/>
      <w:r w:rsidRPr="00B4673E">
        <w:rPr>
          <w:rFonts w:asciiTheme="majorHAnsi" w:hAnsiTheme="majorHAnsi" w:cstheme="majorHAnsi"/>
        </w:rPr>
        <w:t>Testele</w:t>
      </w:r>
      <w:proofErr w:type="spellEnd"/>
      <w:r w:rsidRPr="00B4673E">
        <w:rPr>
          <w:rFonts w:asciiTheme="majorHAnsi" w:hAnsiTheme="majorHAnsi" w:cstheme="majorHAnsi"/>
        </w:rPr>
        <w:t xml:space="preserve"> Passed</w:t>
      </w:r>
    </w:p>
    <w:p w:rsidR="00031C0E" w:rsidRPr="00B4673E" w:rsidRDefault="00C84325">
      <w:pPr>
        <w:pStyle w:val="Heading1"/>
        <w:rPr>
          <w:rFonts w:cstheme="majorHAnsi"/>
        </w:rPr>
      </w:pPr>
      <w:r w:rsidRPr="00B4673E">
        <w:rPr>
          <w:rFonts w:cstheme="majorHAnsi"/>
        </w:rPr>
        <w:t>4. Lucrarea B – Forensics</w:t>
      </w:r>
    </w:p>
    <w:p w:rsidR="00031C0E" w:rsidRPr="00B4673E" w:rsidRDefault="00C84325">
      <w:pPr>
        <w:pStyle w:val="Heading2"/>
        <w:rPr>
          <w:rFonts w:cstheme="majorHAnsi"/>
        </w:rPr>
      </w:pPr>
      <w:r w:rsidRPr="00B4673E">
        <w:rPr>
          <w:rFonts w:cstheme="majorHAnsi"/>
        </w:rPr>
        <w:t>4.1. B1 – Magic bytes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Pentru foto.jpg: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B1 - MAGIC BYTES:</w:t>
      </w:r>
      <w:r w:rsidRPr="00B4673E">
        <w:rPr>
          <w:rFonts w:asciiTheme="majorHAnsi" w:hAnsiTheme="majorHAnsi" w:cstheme="majorHAnsi"/>
        </w:rPr>
        <w:br/>
        <w:t>JPEG</w:t>
      </w:r>
    </w:p>
    <w:p w:rsidR="00031C0E" w:rsidRPr="00B4673E" w:rsidRDefault="00C84325">
      <w:pPr>
        <w:pStyle w:val="Heading2"/>
        <w:rPr>
          <w:rFonts w:cstheme="majorHAnsi"/>
        </w:rPr>
      </w:pPr>
      <w:r w:rsidRPr="00B4673E">
        <w:rPr>
          <w:rFonts w:cstheme="majorHAnsi"/>
        </w:rPr>
        <w:t>4.2. B2 – Strings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B2 - STRINGS:</w:t>
      </w:r>
      <w:r w:rsidRPr="00B4673E">
        <w:rPr>
          <w:rFonts w:asciiTheme="majorHAnsi" w:hAnsiTheme="majorHAnsi" w:cstheme="majorHAnsi"/>
        </w:rPr>
        <w:br/>
        <w:t>JFIF</w:t>
      </w:r>
      <w:r w:rsidRPr="00B4673E">
        <w:rPr>
          <w:rFonts w:asciiTheme="majorHAnsi" w:hAnsiTheme="majorHAnsi" w:cstheme="majorHAnsi"/>
        </w:rPr>
        <w:br/>
        <w:t>Exif</w:t>
      </w:r>
      <w:r w:rsidRPr="00B4673E">
        <w:rPr>
          <w:rFonts w:asciiTheme="majorHAnsi" w:hAnsiTheme="majorHAnsi" w:cstheme="majorHAnsi"/>
        </w:rPr>
        <w:br/>
        <w:t>Apple</w:t>
      </w:r>
      <w:r w:rsidRPr="00B4673E">
        <w:rPr>
          <w:rFonts w:asciiTheme="majorHAnsi" w:hAnsiTheme="majorHAnsi" w:cstheme="majorHAnsi"/>
        </w:rPr>
        <w:br/>
        <w:t>iPhone 13</w:t>
      </w:r>
      <w:r w:rsidRPr="00B4673E">
        <w:rPr>
          <w:rFonts w:asciiTheme="majorHAnsi" w:hAnsiTheme="majorHAnsi" w:cstheme="majorHAnsi"/>
        </w:rPr>
        <w:br/>
        <w:t xml:space="preserve">2026:09:14 </w:t>
      </w:r>
      <w:r w:rsidRPr="00B4673E">
        <w:rPr>
          <w:rFonts w:asciiTheme="majorHAnsi" w:hAnsiTheme="majorHAnsi" w:cstheme="majorHAnsi"/>
        </w:rPr>
        <w:t>10:30:00</w:t>
      </w:r>
      <w:r w:rsidRPr="00B4673E">
        <w:rPr>
          <w:rFonts w:asciiTheme="majorHAnsi" w:hAnsiTheme="majorHAnsi" w:cstheme="majorHAnsi"/>
        </w:rPr>
        <w:br/>
        <w:t>$3br</w:t>
      </w:r>
      <w:r w:rsidRPr="00B4673E">
        <w:rPr>
          <w:rFonts w:asciiTheme="majorHAnsi" w:hAnsiTheme="majorHAnsi" w:cstheme="majorHAnsi"/>
        </w:rPr>
        <w:br/>
        <w:t>%&amp;'()*456789:CDEFGHIJSTUVWXYZcdefghijstuvwxyz</w:t>
      </w:r>
      <w:r w:rsidRPr="00B4673E">
        <w:rPr>
          <w:rFonts w:asciiTheme="majorHAnsi" w:hAnsiTheme="majorHAnsi" w:cstheme="majorHAnsi"/>
        </w:rPr>
        <w:br/>
        <w:t>&amp;'()*56789:CDEFGHIJSTUVWXYZcdefghijstuvwxyz</w:t>
      </w:r>
    </w:p>
    <w:p w:rsidR="00031C0E" w:rsidRPr="00B4673E" w:rsidRDefault="00C84325">
      <w:pPr>
        <w:pStyle w:val="Heading2"/>
        <w:rPr>
          <w:rFonts w:cstheme="majorHAnsi"/>
        </w:rPr>
      </w:pPr>
      <w:r w:rsidRPr="00B4673E">
        <w:rPr>
          <w:rFonts w:cstheme="majorHAnsi"/>
        </w:rPr>
        <w:t>4.3. B3 – Metadate EXIF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B3 - EXIF:</w:t>
      </w:r>
      <w:r w:rsidRPr="00B4673E">
        <w:rPr>
          <w:rFonts w:asciiTheme="majorHAnsi" w:hAnsiTheme="majorHAnsi" w:cstheme="majorHAnsi"/>
        </w:rPr>
        <w:br/>
        <w:t>272 -&gt; iPhone 13</w:t>
      </w:r>
      <w:r w:rsidRPr="00B4673E">
        <w:rPr>
          <w:rFonts w:asciiTheme="majorHAnsi" w:hAnsiTheme="majorHAnsi" w:cstheme="majorHAnsi"/>
        </w:rPr>
        <w:br/>
        <w:t>306 -&gt; 2026:09:14 10:30:00</w:t>
      </w:r>
      <w:r w:rsidRPr="00B4673E">
        <w:rPr>
          <w:rFonts w:asciiTheme="majorHAnsi" w:hAnsiTheme="majorHAnsi" w:cstheme="majorHAnsi"/>
        </w:rPr>
        <w:br/>
        <w:t>34853 -&gt; 98</w:t>
      </w:r>
      <w:r w:rsidRPr="00B4673E">
        <w:rPr>
          <w:rFonts w:asciiTheme="majorHAnsi" w:hAnsiTheme="majorHAnsi" w:cstheme="majorHAnsi"/>
        </w:rPr>
        <w:br/>
        <w:t>271 -&gt; Apple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Interpretare: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271 -&gt; Apple</w:t>
      </w:r>
      <w:r w:rsidRPr="00B4673E">
        <w:rPr>
          <w:rFonts w:asciiTheme="majorHAnsi" w:hAnsiTheme="majorHAnsi" w:cstheme="majorHAnsi"/>
        </w:rPr>
        <w:br/>
        <w:t>272 -&gt; iPhone 13</w:t>
      </w:r>
      <w:r w:rsidRPr="00B4673E">
        <w:rPr>
          <w:rFonts w:asciiTheme="majorHAnsi" w:hAnsiTheme="majorHAnsi" w:cstheme="majorHAnsi"/>
        </w:rPr>
        <w:br/>
        <w:t xml:space="preserve">306 </w:t>
      </w:r>
      <w:r w:rsidRPr="00B4673E">
        <w:rPr>
          <w:rFonts w:asciiTheme="majorHAnsi" w:hAnsiTheme="majorHAnsi" w:cstheme="majorHAnsi"/>
        </w:rPr>
        <w:t>-&gt; 2026:09:14 10:30:00</w:t>
      </w:r>
      <w:r w:rsidRPr="00B4673E">
        <w:rPr>
          <w:rFonts w:asciiTheme="majorHAnsi" w:hAnsiTheme="majorHAnsi" w:cstheme="majorHAnsi"/>
        </w:rPr>
        <w:br/>
        <w:t>34853 -&gt; informații GPS prezente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  <w:b/>
        </w:rPr>
        <w:t xml:space="preserve">Observație: </w:t>
      </w:r>
      <w:r w:rsidRPr="00B4673E">
        <w:rPr>
          <w:rFonts w:asciiTheme="majorHAnsi" w:hAnsiTheme="majorHAnsi" w:cstheme="majorHAnsi"/>
        </w:rPr>
        <w:t xml:space="preserve">În output-ul actual GPS-ul este indicat prin tagul 34853, dar coordonatele nu au fost afișate explicit. Pentru conformitate strictă cu cerința B3, este recomandată adăugarea extragerii și </w:t>
      </w:r>
      <w:r w:rsidRPr="00B4673E">
        <w:rPr>
          <w:rFonts w:asciiTheme="majorHAnsi" w:hAnsiTheme="majorHAnsi" w:cstheme="majorHAnsi"/>
        </w:rPr>
        <w:t>conversiei GPS înainte de predare.</w:t>
      </w:r>
    </w:p>
    <w:p w:rsidR="00031C0E" w:rsidRPr="00B4673E" w:rsidRDefault="00C84325">
      <w:pPr>
        <w:pStyle w:val="Heading2"/>
        <w:rPr>
          <w:rFonts w:cstheme="majorHAnsi"/>
        </w:rPr>
      </w:pPr>
      <w:r w:rsidRPr="00B4673E">
        <w:rPr>
          <w:rFonts w:cstheme="majorHAnsi"/>
        </w:rPr>
        <w:t>4.4. B4 – File carving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python .\arsenal\forensics\forensics.py .\probe\ascuns.png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lastRenderedPageBreak/>
        <w:t>Output: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B1 - MAGIC BYTES:</w:t>
      </w:r>
      <w:r w:rsidRPr="00B4673E">
        <w:rPr>
          <w:rFonts w:asciiTheme="majorHAnsi" w:hAnsiTheme="majorHAnsi" w:cstheme="majorHAnsi"/>
        </w:rPr>
        <w:br/>
        <w:t>PNG</w:t>
      </w:r>
      <w:r w:rsidRPr="00B4673E">
        <w:rPr>
          <w:rFonts w:asciiTheme="majorHAnsi" w:hAnsiTheme="majorHAnsi" w:cstheme="majorHAnsi"/>
        </w:rPr>
        <w:br/>
      </w:r>
      <w:r w:rsidRPr="00B4673E">
        <w:rPr>
          <w:rFonts w:asciiTheme="majorHAnsi" w:hAnsiTheme="majorHAnsi" w:cstheme="majorHAnsi"/>
        </w:rPr>
        <w:br/>
        <w:t>B2 - STRINGS:</w:t>
      </w:r>
      <w:r w:rsidRPr="00B4673E">
        <w:rPr>
          <w:rFonts w:asciiTheme="majorHAnsi" w:hAnsiTheme="majorHAnsi" w:cstheme="majorHAnsi"/>
        </w:rPr>
        <w:br/>
        <w:t>IHDR</w:t>
      </w:r>
      <w:r w:rsidRPr="00B4673E">
        <w:rPr>
          <w:rFonts w:asciiTheme="majorHAnsi" w:hAnsiTheme="majorHAnsi" w:cstheme="majorHAnsi"/>
        </w:rPr>
        <w:br/>
        <w:t>IDATx</w:t>
      </w:r>
      <w:r w:rsidRPr="00B4673E">
        <w:rPr>
          <w:rFonts w:asciiTheme="majorHAnsi" w:hAnsiTheme="majorHAnsi" w:cstheme="majorHAnsi"/>
        </w:rPr>
        <w:br/>
        <w:t>IEND</w:t>
      </w:r>
      <w:r w:rsidRPr="00B4673E">
        <w:rPr>
          <w:rFonts w:asciiTheme="majorHAnsi" w:hAnsiTheme="majorHAnsi" w:cstheme="majorHAnsi"/>
        </w:rPr>
        <w:br/>
        <w:t>secret.txtFLAG{ascuns_prin_carving}</w:t>
      </w:r>
      <w:r w:rsidRPr="00B4673E">
        <w:rPr>
          <w:rFonts w:asciiTheme="majorHAnsi" w:hAnsiTheme="majorHAnsi" w:cstheme="majorHAnsi"/>
        </w:rPr>
        <w:br/>
        <w:t>secret.txtPK</w:t>
      </w:r>
      <w:r w:rsidRPr="00B4673E">
        <w:rPr>
          <w:rFonts w:asciiTheme="majorHAnsi" w:hAnsiTheme="majorHAnsi" w:cstheme="majorHAnsi"/>
        </w:rPr>
        <w:br/>
      </w:r>
      <w:r w:rsidRPr="00B4673E">
        <w:rPr>
          <w:rFonts w:asciiTheme="majorHAnsi" w:hAnsiTheme="majorHAnsi" w:cstheme="majorHAnsi"/>
        </w:rPr>
        <w:br/>
        <w:t>B3 - EXIF:</w:t>
      </w:r>
      <w:r w:rsidRPr="00B4673E">
        <w:rPr>
          <w:rFonts w:asciiTheme="majorHAnsi" w:hAnsiTheme="majorHAnsi" w:cstheme="majorHAnsi"/>
        </w:rPr>
        <w:br/>
      </w:r>
      <w:r w:rsidRPr="00B4673E">
        <w:rPr>
          <w:rFonts w:asciiTheme="majorHAnsi" w:hAnsiTheme="majorHAnsi" w:cstheme="majorHAnsi"/>
        </w:rPr>
        <w:br/>
        <w:t>B4 - CARVING ZIP</w:t>
      </w:r>
      <w:r w:rsidRPr="00B4673E">
        <w:rPr>
          <w:rFonts w:asciiTheme="majorHAnsi" w:hAnsiTheme="majorHAnsi" w:cstheme="majorHAnsi"/>
        </w:rPr>
        <w:t>:</w:t>
      </w:r>
      <w:r w:rsidRPr="00B4673E">
        <w:rPr>
          <w:rFonts w:asciiTheme="majorHAnsi" w:hAnsiTheme="majorHAnsi" w:cstheme="majorHAnsi"/>
        </w:rPr>
        <w:br/>
        <w:t>ZIP găsit: carved\extras.zip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Fișierul secret.txt extras din arhivă conține: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FLAG{ascuns_prin_carving}</w:t>
      </w:r>
    </w:p>
    <w:p w:rsidR="00F05666" w:rsidRPr="00B4673E" w:rsidRDefault="00F05666" w:rsidP="00F05666">
      <w:pPr>
        <w:pStyle w:val="Heading2"/>
        <w:jc w:val="center"/>
        <w:rPr>
          <w:rFonts w:cstheme="majorHAnsi"/>
          <w:b w:val="0"/>
        </w:rPr>
      </w:pPr>
      <w:r w:rsidRPr="00B4673E">
        <w:rPr>
          <w:rFonts w:cstheme="majorHAnsi"/>
          <w:b w:val="0"/>
        </w:rPr>
        <w:drawing>
          <wp:inline distT="0" distB="0" distL="0" distR="0" wp14:anchorId="40C6A8C7" wp14:editId="1C7A01B9">
            <wp:extent cx="6188710" cy="3790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A72" w:rsidRPr="00B4673E" w:rsidRDefault="00160A72" w:rsidP="00160A72">
      <w:pPr>
        <w:jc w:val="center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Fig 4.4.1 – Zip din B4</w:t>
      </w:r>
    </w:p>
    <w:p w:rsidR="00031C0E" w:rsidRPr="00B4673E" w:rsidRDefault="00C84325">
      <w:pPr>
        <w:pStyle w:val="Heading2"/>
        <w:rPr>
          <w:rFonts w:cstheme="majorHAnsi"/>
        </w:rPr>
      </w:pPr>
      <w:r w:rsidRPr="00B4673E">
        <w:rPr>
          <w:rFonts w:cstheme="majorHAnsi"/>
        </w:rPr>
        <w:t>4.5. B5 – Ascunderea mesajului prin LSB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 xml:space="preserve">Mesajul </w:t>
      </w:r>
      <w:r w:rsidRPr="00B4673E">
        <w:rPr>
          <w:rFonts w:asciiTheme="majorHAnsi" w:hAnsiTheme="majorHAnsi" w:cstheme="majorHAnsi"/>
        </w:rPr>
        <w:t>ascuns a fost: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FLAG{steganografie_lsb}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B5 - ASCUNDERE LSB:</w:t>
      </w:r>
      <w:r w:rsidRPr="00B4673E">
        <w:rPr>
          <w:rFonts w:asciiTheme="majorHAnsi" w:hAnsiTheme="majorHAnsi" w:cstheme="majorHAnsi"/>
        </w:rPr>
        <w:br/>
        <w:t>Mesaj: FLAG{steganografie_lsb}</w:t>
      </w:r>
      <w:r w:rsidRPr="00B4673E">
        <w:rPr>
          <w:rFonts w:asciiTheme="majorHAnsi" w:hAnsiTheme="majorHAnsi" w:cstheme="majorHAnsi"/>
        </w:rPr>
        <w:br/>
        <w:t>Mesaj ascuns în: probe/ascuns_lsb.png</w:t>
      </w:r>
    </w:p>
    <w:p w:rsidR="00031C0E" w:rsidRPr="00B4673E" w:rsidRDefault="00C84325">
      <w:pPr>
        <w:pStyle w:val="Heading2"/>
        <w:rPr>
          <w:rFonts w:cstheme="majorHAnsi"/>
        </w:rPr>
      </w:pPr>
      <w:r w:rsidRPr="00B4673E">
        <w:rPr>
          <w:rFonts w:cstheme="majorHAnsi"/>
        </w:rPr>
        <w:t>4.6. B6 – Extragerea mesajului LSB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B6 - EXTRAGERE LSB:</w:t>
      </w:r>
      <w:r w:rsidRPr="00B4673E">
        <w:rPr>
          <w:rFonts w:asciiTheme="majorHAnsi" w:hAnsiTheme="majorHAnsi" w:cstheme="majorHAnsi"/>
        </w:rPr>
        <w:br/>
        <w:t>Mesaj extras: FLAG{steganografie_lsb}</w:t>
      </w:r>
    </w:p>
    <w:p w:rsidR="00F05666" w:rsidRPr="00B4673E" w:rsidRDefault="00F05666" w:rsidP="00F05666">
      <w:pPr>
        <w:pStyle w:val="Heading1"/>
        <w:jc w:val="center"/>
        <w:rPr>
          <w:rFonts w:cstheme="majorHAnsi"/>
          <w:b w:val="0"/>
        </w:rPr>
      </w:pPr>
      <w:r w:rsidRPr="00B4673E">
        <w:rPr>
          <w:rFonts w:cstheme="majorHAnsi"/>
          <w:b w:val="0"/>
        </w:rPr>
        <w:drawing>
          <wp:inline distT="0" distB="0" distL="0" distR="0" wp14:anchorId="6658E681" wp14:editId="24693BD2">
            <wp:extent cx="5043340" cy="1705608"/>
            <wp:effectExtent l="0" t="0" r="508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8597" cy="171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666" w:rsidRPr="00B4673E" w:rsidRDefault="00160A72" w:rsidP="00C84325">
      <w:pPr>
        <w:jc w:val="center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 xml:space="preserve">Fig 4.6.1 – </w:t>
      </w:r>
      <w:proofErr w:type="spellStart"/>
      <w:r w:rsidRPr="00B4673E">
        <w:rPr>
          <w:rFonts w:asciiTheme="majorHAnsi" w:hAnsiTheme="majorHAnsi" w:cstheme="majorHAnsi"/>
        </w:rPr>
        <w:t>Mesajur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ascuns</w:t>
      </w:r>
      <w:proofErr w:type="spellEnd"/>
      <w:r w:rsidRPr="00B4673E">
        <w:rPr>
          <w:rFonts w:asciiTheme="majorHAnsi" w:hAnsiTheme="majorHAnsi" w:cstheme="majorHAnsi"/>
        </w:rPr>
        <w:t xml:space="preserve"> din B5 </w:t>
      </w:r>
      <w:proofErr w:type="spellStart"/>
      <w:r w:rsidRPr="00B4673E">
        <w:rPr>
          <w:rFonts w:asciiTheme="majorHAnsi" w:hAnsiTheme="majorHAnsi" w:cstheme="majorHAnsi"/>
        </w:rPr>
        <w:t>si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Extragerea</w:t>
      </w:r>
      <w:proofErr w:type="spellEnd"/>
      <w:r w:rsidRPr="00B4673E">
        <w:rPr>
          <w:rFonts w:asciiTheme="majorHAnsi" w:hAnsiTheme="majorHAnsi" w:cstheme="majorHAnsi"/>
        </w:rPr>
        <w:t xml:space="preserve"> </w:t>
      </w:r>
      <w:proofErr w:type="spellStart"/>
      <w:r w:rsidRPr="00B4673E">
        <w:rPr>
          <w:rFonts w:asciiTheme="majorHAnsi" w:hAnsiTheme="majorHAnsi" w:cstheme="majorHAnsi"/>
        </w:rPr>
        <w:t>lui</w:t>
      </w:r>
      <w:proofErr w:type="spellEnd"/>
      <w:r w:rsidRPr="00B4673E">
        <w:rPr>
          <w:rFonts w:asciiTheme="majorHAnsi" w:hAnsiTheme="majorHAnsi" w:cstheme="majorHAnsi"/>
        </w:rPr>
        <w:t xml:space="preserve"> din B6</w:t>
      </w:r>
      <w:bookmarkStart w:id="0" w:name="_GoBack"/>
      <w:bookmarkEnd w:id="0"/>
    </w:p>
    <w:p w:rsidR="00031C0E" w:rsidRPr="00B4673E" w:rsidRDefault="00C84325">
      <w:pPr>
        <w:pStyle w:val="Heading1"/>
        <w:rPr>
          <w:rFonts w:cstheme="majorHAnsi"/>
        </w:rPr>
      </w:pPr>
      <w:r w:rsidRPr="00B4673E">
        <w:rPr>
          <w:rFonts w:cstheme="majorHAnsi"/>
        </w:rPr>
        <w:lastRenderedPageBreak/>
        <w:t>5. Rezultate finale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4"/>
        <w:gridCol w:w="3248"/>
        <w:gridCol w:w="3244"/>
      </w:tblGrid>
      <w:tr w:rsidR="00031C0E" w:rsidRPr="00B4673E"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Exercițiu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Rezultat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Status</w:t>
            </w:r>
          </w:p>
        </w:tc>
      </w:tr>
      <w:tr w:rsidR="00031C0E" w:rsidRPr="00B4673E"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A1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Text, bytes, hex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Realizat</w:t>
            </w:r>
          </w:p>
        </w:tc>
      </w:tr>
      <w:tr w:rsidR="00031C0E" w:rsidRPr="00B4673E"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A2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URL / Hex / Base64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Realizat</w:t>
            </w:r>
          </w:p>
        </w:tc>
      </w:tr>
      <w:tr w:rsidR="00031C0E" w:rsidRPr="00B4673E"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A3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Decodare URL / Hex / Base64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Realizat</w:t>
            </w:r>
          </w:p>
        </w:tc>
      </w:tr>
      <w:tr w:rsidR="00031C0E" w:rsidRPr="00B4673E"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A4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FLAG{straturi_de_encoding}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Realizat</w:t>
            </w:r>
          </w:p>
        </w:tc>
      </w:tr>
      <w:tr w:rsidR="00031C0E" w:rsidRPr="00B4673E"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A5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Cheia 128; FLAG{xor_un_octet}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Realizat</w:t>
            </w:r>
          </w:p>
        </w:tc>
      </w:tr>
      <w:tr w:rsidR="00031C0E" w:rsidRPr="00B4673E"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A6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MD5; parola password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Realizat</w:t>
            </w:r>
          </w:p>
        </w:tc>
      </w:tr>
      <w:tr w:rsidR="00031C0E" w:rsidRPr="00B4673E"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A7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3 teste trecute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Realizat</w:t>
            </w:r>
          </w:p>
        </w:tc>
      </w:tr>
      <w:tr w:rsidR="00031C0E" w:rsidRPr="00B4673E"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B1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JPEG / PNG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Realizat</w:t>
            </w:r>
          </w:p>
        </w:tc>
      </w:tr>
      <w:tr w:rsidR="00031C0E" w:rsidRPr="00B4673E"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B2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Strings extrase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Realizat</w:t>
            </w:r>
          </w:p>
        </w:tc>
      </w:tr>
      <w:tr w:rsidR="00031C0E" w:rsidRPr="00B4673E"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B3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EXIF identificat; GPS prezent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Realizat*</w:t>
            </w:r>
          </w:p>
        </w:tc>
      </w:tr>
      <w:tr w:rsidR="00031C0E" w:rsidRPr="00B4673E"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B4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FLAG{ascuns_prin_carving}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Realizat</w:t>
            </w:r>
          </w:p>
        </w:tc>
      </w:tr>
      <w:tr w:rsidR="00031C0E" w:rsidRPr="00B4673E"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B5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Mesaj ascuns prin LSB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Realizat</w:t>
            </w:r>
          </w:p>
        </w:tc>
      </w:tr>
      <w:tr w:rsidR="00031C0E" w:rsidRPr="00B4673E"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B6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FLAG{steganografie_lsb}</w:t>
            </w:r>
          </w:p>
        </w:tc>
        <w:tc>
          <w:tcPr>
            <w:tcW w:w="3249" w:type="dxa"/>
          </w:tcPr>
          <w:p w:rsidR="00031C0E" w:rsidRPr="00B4673E" w:rsidRDefault="00C84325">
            <w:pPr>
              <w:rPr>
                <w:rFonts w:asciiTheme="majorHAnsi" w:hAnsiTheme="majorHAnsi" w:cstheme="majorHAnsi"/>
              </w:rPr>
            </w:pPr>
            <w:r w:rsidRPr="00B4673E">
              <w:rPr>
                <w:rFonts w:asciiTheme="majorHAnsi" w:hAnsiTheme="majorHAnsi" w:cstheme="majorHAnsi"/>
              </w:rPr>
              <w:t>Realizat</w:t>
            </w:r>
          </w:p>
        </w:tc>
      </w:tr>
    </w:tbl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* B3: coordonatele GPS nu sunt încă afișate explicit în output-ul actual.</w:t>
      </w:r>
    </w:p>
    <w:p w:rsidR="00F05666" w:rsidRPr="00B4673E" w:rsidRDefault="00F05666">
      <w:pPr>
        <w:pStyle w:val="Heading1"/>
        <w:rPr>
          <w:rFonts w:cstheme="majorHAnsi"/>
        </w:rPr>
      </w:pPr>
    </w:p>
    <w:p w:rsidR="00F05666" w:rsidRPr="00B4673E" w:rsidRDefault="00F05666">
      <w:pPr>
        <w:pStyle w:val="Heading1"/>
        <w:rPr>
          <w:rFonts w:cstheme="majorHAnsi"/>
        </w:rPr>
      </w:pPr>
    </w:p>
    <w:p w:rsidR="00F05666" w:rsidRPr="00B4673E" w:rsidRDefault="00F05666">
      <w:pPr>
        <w:pStyle w:val="Heading1"/>
        <w:rPr>
          <w:rFonts w:cstheme="majorHAnsi"/>
        </w:rPr>
      </w:pPr>
    </w:p>
    <w:p w:rsidR="00F05666" w:rsidRPr="00B4673E" w:rsidRDefault="00F05666">
      <w:pPr>
        <w:pStyle w:val="Heading1"/>
        <w:rPr>
          <w:rFonts w:cstheme="majorHAnsi"/>
        </w:rPr>
      </w:pPr>
    </w:p>
    <w:p w:rsidR="00F05666" w:rsidRPr="00B4673E" w:rsidRDefault="00F05666">
      <w:pPr>
        <w:pStyle w:val="Heading1"/>
        <w:rPr>
          <w:rFonts w:cstheme="majorHAnsi"/>
        </w:rPr>
      </w:pPr>
    </w:p>
    <w:p w:rsidR="00F05666" w:rsidRPr="00B4673E" w:rsidRDefault="00F05666">
      <w:pPr>
        <w:pStyle w:val="Heading1"/>
        <w:rPr>
          <w:rFonts w:cstheme="majorHAnsi"/>
        </w:rPr>
      </w:pPr>
    </w:p>
    <w:p w:rsidR="00F05666" w:rsidRPr="00B4673E" w:rsidRDefault="00F05666">
      <w:pPr>
        <w:pStyle w:val="Heading1"/>
        <w:rPr>
          <w:rFonts w:cstheme="majorHAnsi"/>
        </w:rPr>
      </w:pPr>
    </w:p>
    <w:p w:rsidR="00F05666" w:rsidRPr="00B4673E" w:rsidRDefault="00F05666" w:rsidP="00F05666">
      <w:pPr>
        <w:rPr>
          <w:rFonts w:asciiTheme="majorHAnsi" w:hAnsiTheme="majorHAnsi" w:cstheme="majorHAnsi"/>
        </w:rPr>
      </w:pPr>
    </w:p>
    <w:p w:rsidR="00F05666" w:rsidRPr="00B4673E" w:rsidRDefault="00F05666" w:rsidP="00F05666">
      <w:pPr>
        <w:rPr>
          <w:rFonts w:asciiTheme="majorHAnsi" w:hAnsiTheme="majorHAnsi" w:cstheme="majorHAnsi"/>
        </w:rPr>
      </w:pPr>
    </w:p>
    <w:p w:rsidR="00F05666" w:rsidRPr="00B4673E" w:rsidRDefault="00F05666" w:rsidP="00F05666">
      <w:pPr>
        <w:rPr>
          <w:rFonts w:asciiTheme="majorHAnsi" w:hAnsiTheme="majorHAnsi" w:cstheme="majorHAnsi"/>
        </w:rPr>
      </w:pPr>
    </w:p>
    <w:p w:rsidR="00031C0E" w:rsidRPr="00B4673E" w:rsidRDefault="00C84325">
      <w:pPr>
        <w:pStyle w:val="Heading1"/>
        <w:rPr>
          <w:rFonts w:cstheme="majorHAnsi"/>
        </w:rPr>
      </w:pPr>
      <w:r w:rsidRPr="00B4673E">
        <w:rPr>
          <w:rFonts w:cstheme="majorHAnsi"/>
        </w:rPr>
        <w:lastRenderedPageBreak/>
        <w:t xml:space="preserve">6. </w:t>
      </w:r>
      <w:proofErr w:type="spellStart"/>
      <w:r w:rsidRPr="00B4673E">
        <w:rPr>
          <w:rFonts w:cstheme="majorHAnsi"/>
        </w:rPr>
        <w:t>Structura</w:t>
      </w:r>
      <w:proofErr w:type="spellEnd"/>
      <w:r w:rsidRPr="00B4673E">
        <w:rPr>
          <w:rFonts w:cstheme="majorHAnsi"/>
        </w:rPr>
        <w:t xml:space="preserve"> </w:t>
      </w:r>
      <w:proofErr w:type="spellStart"/>
      <w:r w:rsidRPr="00B4673E">
        <w:rPr>
          <w:rFonts w:cstheme="majorHAnsi"/>
        </w:rPr>
        <w:t>finală</w:t>
      </w:r>
      <w:proofErr w:type="spellEnd"/>
      <w:r w:rsidRPr="00B4673E">
        <w:rPr>
          <w:rFonts w:cstheme="majorHAnsi"/>
        </w:rPr>
        <w:t xml:space="preserve"> a </w:t>
      </w:r>
      <w:proofErr w:type="spellStart"/>
      <w:r w:rsidRPr="00B4673E">
        <w:rPr>
          <w:rFonts w:cstheme="majorHAnsi"/>
        </w:rPr>
        <w:t>proiectului</w:t>
      </w:r>
      <w:proofErr w:type="spellEnd"/>
    </w:p>
    <w:p w:rsidR="00F05666" w:rsidRPr="00B4673E" w:rsidRDefault="00F05666" w:rsidP="00F05666">
      <w:pPr>
        <w:rPr>
          <w:rFonts w:asciiTheme="majorHAnsi" w:hAnsiTheme="majorHAnsi" w:cstheme="majorHAnsi"/>
        </w:rPr>
      </w:pPr>
    </w:p>
    <w:p w:rsidR="00F05666" w:rsidRPr="00B4673E" w:rsidRDefault="00F05666" w:rsidP="00F05666">
      <w:pPr>
        <w:jc w:val="center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drawing>
          <wp:inline distT="0" distB="0" distL="0" distR="0" wp14:anchorId="38550B91" wp14:editId="236AED1C">
            <wp:extent cx="2552921" cy="5730737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666" w:rsidRPr="00B4673E" w:rsidRDefault="00F05666" w:rsidP="00F05666">
      <w:pPr>
        <w:jc w:val="center"/>
        <w:rPr>
          <w:rFonts w:asciiTheme="majorHAnsi" w:hAnsiTheme="majorHAnsi" w:cstheme="majorHAnsi"/>
        </w:rPr>
      </w:pPr>
    </w:p>
    <w:p w:rsidR="00F05666" w:rsidRPr="00B4673E" w:rsidRDefault="00F05666" w:rsidP="00F05666">
      <w:pPr>
        <w:jc w:val="center"/>
        <w:rPr>
          <w:rFonts w:asciiTheme="majorHAnsi" w:hAnsiTheme="majorHAnsi" w:cstheme="majorHAnsi"/>
        </w:rPr>
      </w:pPr>
    </w:p>
    <w:p w:rsidR="00F05666" w:rsidRPr="00B4673E" w:rsidRDefault="00F05666" w:rsidP="00F05666">
      <w:pPr>
        <w:jc w:val="center"/>
        <w:rPr>
          <w:rFonts w:asciiTheme="majorHAnsi" w:hAnsiTheme="majorHAnsi" w:cstheme="majorHAnsi"/>
        </w:rPr>
      </w:pPr>
    </w:p>
    <w:p w:rsidR="00F05666" w:rsidRPr="00B4673E" w:rsidRDefault="00F05666" w:rsidP="00F05666">
      <w:pPr>
        <w:jc w:val="center"/>
        <w:rPr>
          <w:rFonts w:asciiTheme="majorHAnsi" w:hAnsiTheme="majorHAnsi" w:cstheme="majorHAnsi"/>
        </w:rPr>
      </w:pPr>
    </w:p>
    <w:p w:rsidR="00F05666" w:rsidRPr="00B4673E" w:rsidRDefault="00F05666" w:rsidP="00F05666">
      <w:pPr>
        <w:jc w:val="center"/>
        <w:rPr>
          <w:rFonts w:asciiTheme="majorHAnsi" w:hAnsiTheme="majorHAnsi" w:cstheme="majorHAnsi"/>
        </w:rPr>
      </w:pPr>
    </w:p>
    <w:p w:rsidR="00F05666" w:rsidRPr="00B4673E" w:rsidRDefault="00F05666" w:rsidP="00F05666">
      <w:pPr>
        <w:jc w:val="center"/>
        <w:rPr>
          <w:rFonts w:asciiTheme="majorHAnsi" w:hAnsiTheme="majorHAnsi" w:cstheme="majorHAnsi"/>
        </w:rPr>
      </w:pPr>
    </w:p>
    <w:p w:rsidR="00031C0E" w:rsidRPr="00B4673E" w:rsidRDefault="00C84325">
      <w:pPr>
        <w:pStyle w:val="Heading1"/>
        <w:rPr>
          <w:rFonts w:cstheme="majorHAnsi"/>
        </w:rPr>
      </w:pPr>
      <w:r w:rsidRPr="00B4673E">
        <w:rPr>
          <w:rFonts w:cstheme="majorHAnsi"/>
        </w:rPr>
        <w:lastRenderedPageBreak/>
        <w:t>7. Concluzie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În cadrul la</w:t>
      </w:r>
      <w:r w:rsidRPr="00B4673E">
        <w:rPr>
          <w:rFonts w:asciiTheme="majorHAnsi" w:hAnsiTheme="majorHAnsi" w:cstheme="majorHAnsi"/>
        </w:rPr>
        <w:t>boratorului au fost implementate și testate metode de identificare, decodare și analiză a informațiilor ascunse. În Lucrarea A au fost realizate identificarea și decodarea formatelor URL, Hex și Base64, decodarea straturilor succesive, spargerea XOR cu che</w:t>
      </w:r>
      <w:r w:rsidRPr="00B4673E">
        <w:rPr>
          <w:rFonts w:asciiTheme="majorHAnsi" w:hAnsiTheme="majorHAnsi" w:cstheme="majorHAnsi"/>
        </w:rPr>
        <w:t>ia 128 și identificarea parolei password prin compararea hash-urilor MD5 cu o wordlist. În Lucrarea B au fost analizate magic bytes, strings și metadatele EXIF, a fost recuperată arhiva ZIP ascunsă în imagine și a fost implementată steganografia LSB.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Rezul</w:t>
      </w:r>
      <w:r w:rsidRPr="00B4673E">
        <w:rPr>
          <w:rFonts w:asciiTheme="majorHAnsi" w:hAnsiTheme="majorHAnsi" w:cstheme="majorHAnsi"/>
        </w:rPr>
        <w:t>tatele principale obținute au fost FLAG{straturi_de_encoding}, FLAG{xor_un_octet}, FLAG{ascuns_prin_carving} și FLAG{steganografie_lsb}. Testele decoderului au trecut cu 3 passed.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Partea opțională challenge.bin nu a fost inclusă în rezultate, deoarece este</w:t>
      </w:r>
      <w:r w:rsidRPr="00B4673E">
        <w:rPr>
          <w:rFonts w:asciiTheme="majorHAnsi" w:hAnsiTheme="majorHAnsi" w:cstheme="majorHAnsi"/>
        </w:rPr>
        <w:t xml:space="preserve"> marcată ca opțională în fișa laboratorului.</w:t>
      </w:r>
    </w:p>
    <w:p w:rsidR="00031C0E" w:rsidRPr="00B4673E" w:rsidRDefault="00C84325">
      <w:pPr>
        <w:pStyle w:val="Heading1"/>
        <w:rPr>
          <w:rFonts w:cstheme="majorHAnsi"/>
        </w:rPr>
      </w:pPr>
      <w:r w:rsidRPr="00B4673E">
        <w:rPr>
          <w:rFonts w:cstheme="majorHAnsi"/>
        </w:rPr>
        <w:t>8. Predarea proiectului</w:t>
      </w:r>
    </w:p>
    <w:p w:rsidR="00031C0E" w:rsidRPr="00B4673E" w:rsidRDefault="00C84325">
      <w:pPr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La final, proiectul poate fi încărcat în depozitul git cu:</w:t>
      </w:r>
    </w:p>
    <w:p w:rsidR="00031C0E" w:rsidRPr="00B4673E" w:rsidRDefault="00C84325">
      <w:pPr>
        <w:pStyle w:val="Cod"/>
        <w:rPr>
          <w:rFonts w:asciiTheme="majorHAnsi" w:hAnsiTheme="majorHAnsi" w:cstheme="majorHAnsi"/>
        </w:rPr>
      </w:pPr>
      <w:r w:rsidRPr="00B4673E">
        <w:rPr>
          <w:rFonts w:asciiTheme="majorHAnsi" w:hAnsiTheme="majorHAnsi" w:cstheme="majorHAnsi"/>
        </w:rPr>
        <w:t>git add .</w:t>
      </w:r>
      <w:r w:rsidRPr="00B4673E">
        <w:rPr>
          <w:rFonts w:asciiTheme="majorHAnsi" w:hAnsiTheme="majorHAnsi" w:cstheme="majorHAnsi"/>
        </w:rPr>
        <w:br/>
        <w:t>git commit -m "Lab 6: decoder universal + forensics si stego"</w:t>
      </w:r>
      <w:r w:rsidRPr="00B4673E">
        <w:rPr>
          <w:rFonts w:asciiTheme="majorHAnsi" w:hAnsiTheme="majorHAnsi" w:cstheme="majorHAnsi"/>
        </w:rPr>
        <w:br/>
        <w:t>git push</w:t>
      </w:r>
    </w:p>
    <w:sectPr w:rsidR="00031C0E" w:rsidRPr="00B4673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C0E"/>
    <w:rsid w:val="00034616"/>
    <w:rsid w:val="0006063C"/>
    <w:rsid w:val="0015074B"/>
    <w:rsid w:val="00160A72"/>
    <w:rsid w:val="0029639D"/>
    <w:rsid w:val="00326F90"/>
    <w:rsid w:val="00926A51"/>
    <w:rsid w:val="00AA1D8D"/>
    <w:rsid w:val="00B4673E"/>
    <w:rsid w:val="00B47730"/>
    <w:rsid w:val="00C84325"/>
    <w:rsid w:val="00CB0664"/>
    <w:rsid w:val="00F056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EB364"/>
  <w14:defaultImageDpi w14:val="300"/>
  <w15:docId w15:val="{F3D8C932-FEEC-4657-B99A-00E0C2EB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">
    <w:name w:val="Cod"/>
    <w:pPr>
      <w:ind w:left="283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C3C678-A625-428D-8D44-480D8D02D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1029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Emilia</cp:lastModifiedBy>
  <cp:revision>5</cp:revision>
  <dcterms:created xsi:type="dcterms:W3CDTF">2026-10-13T08:47:00Z</dcterms:created>
  <dcterms:modified xsi:type="dcterms:W3CDTF">2026-10-13T09:03:00Z</dcterms:modified>
  <cp:category/>
</cp:coreProperties>
</file>